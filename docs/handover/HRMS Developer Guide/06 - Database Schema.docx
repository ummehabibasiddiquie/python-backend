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Handover 06: Database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DBEAFE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6768"/>
          </w:tcPr>
          <w:p>
            <w:r>
              <w:t>06 - Database Schema</w:t>
            </w:r>
          </w:p>
        </w:tc>
      </w:tr>
      <w:tr>
        <w:tc>
          <w:tcPr>
            <w:tcW w:type="dxa" w:w="6768"/>
            <w:shd w:val="clear" w:color="auto" w:fill="DBEAFE"/>
          </w:tcPr>
          <w:p>
            <w:r>
              <w:rPr>
                <w:b/>
              </w:rPr>
              <w:t>For</w:t>
            </w:r>
          </w:p>
        </w:tc>
        <w:tc>
          <w:tcPr>
            <w:tcW w:type="dxa" w:w="6768"/>
          </w:tcPr>
          <w:p>
            <w:r>
              <w:t>Developers</w:t>
            </w:r>
          </w:p>
        </w:tc>
      </w:tr>
      <w:tr>
        <w:tc>
          <w:tcPr>
            <w:tcW w:type="dxa" w:w="67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768"/>
          </w:tcPr>
          <w:p>
            <w:r>
              <w:t>1.0</w:t>
            </w:r>
          </w:p>
        </w:tc>
      </w:tr>
      <w:tr>
        <w:tc>
          <w:tcPr>
            <w:tcW w:type="dxa" w:w="67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6768"/>
          </w:tcPr>
          <w:p>
            <w:r>
              <w:t>22 Oct 2026</w:t>
            </w:r>
          </w:p>
        </w:tc>
      </w:tr>
    </w:tbl>
    <w:p/>
    <w:p>
      <w:pPr>
        <w:pStyle w:val="Heading1"/>
      </w:pPr>
      <w:r>
        <w:rPr>
          <w:color w:val="1D4ED8"/>
        </w:rPr>
        <w:t>1. About this document</w:t>
      </w:r>
    </w:p>
    <w:p>
      <w:pPr>
        <w:pStyle w:val="ListBullet"/>
      </w:pPr>
      <w:r>
        <w:t>Taken from the structure of database tfs_hrms on 23 Oct 2026. After a migration, update the affected tables in this document.</w:t>
      </w:r>
    </w:p>
    <w:p>
      <w:pPr>
        <w:pStyle w:val="ListBullet"/>
      </w:pPr>
      <w:r>
        <w:t>Live database: mytfs on the VPS. Local copy: tfs_hrms. Tables added by the code on first use exist only after that code has run.</w:t>
      </w:r>
    </w:p>
    <w:p>
      <w:pPr>
        <w:pStyle w:val="ListBullet"/>
      </w:pPr>
      <w:r>
        <w:t>Only two real foreign keys exist; every other link between tables is kept by the code (section 2).</w:t>
      </w:r>
    </w:p>
    <w:p>
      <w:pPr>
        <w:pStyle w:val="ListBullet"/>
      </w:pPr>
      <w:r>
        <w:t>Soft delete: tfs_user and sop_* use is_delete (1 = live); most other tables use is_active (1 = active).</w:t>
      </w:r>
    </w:p>
    <w:p>
      <w:pPr>
        <w:pStyle w:val="Heading1"/>
      </w:pPr>
      <w:r>
        <w:rPr>
          <w:color w:val="1D4ED8"/>
        </w:rPr>
        <w:t>2. How the tables 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color="auto" w:fill="1D4ED8"/>
          </w:tcPr>
          <w:p>
            <w:r>
              <w:rPr>
                <w:b/>
                <w:color w:val="FFFFFF"/>
              </w:rPr>
              <w:t>From</w:t>
            </w:r>
          </w:p>
        </w:tc>
        <w:tc>
          <w:tcPr>
            <w:tcW w:type="dxa" w:w="4512"/>
            <w:shd w:val="clear" w:color="auto" w:fill="1D4ED8"/>
          </w:tcPr>
          <w:p>
            <w:r>
              <w:rPr>
                <w:b/>
                <w:color w:val="FFFFFF"/>
              </w:rPr>
              <w:t>To</w:t>
            </w:r>
          </w:p>
        </w:tc>
        <w:tc>
          <w:tcPr>
            <w:tcW w:type="dxa" w:w="4512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512"/>
          </w:tcPr>
          <w:p>
            <w:r>
              <w:t>tfs_user.role_id</w:t>
            </w:r>
          </w:p>
        </w:tc>
        <w:tc>
          <w:tcPr>
            <w:tcW w:type="dxa" w:w="4512"/>
          </w:tcPr>
          <w:p>
            <w:r>
              <w:t>user_role.role_id</w:t>
            </w:r>
          </w:p>
        </w:tc>
        <w:tc>
          <w:tcPr>
            <w:tcW w:type="dxa" w:w="4512"/>
          </w:tcPr>
          <w:p>
            <w:r>
              <w:t>Role of the user</w:t>
            </w:r>
          </w:p>
        </w:tc>
      </w:tr>
      <w:tr>
        <w:tc>
          <w:tcPr>
            <w:tcW w:type="dxa" w:w="4512"/>
          </w:tcPr>
          <w:p>
            <w:r>
              <w:t>tfs_user.team_id</w:t>
            </w:r>
          </w:p>
        </w:tc>
        <w:tc>
          <w:tcPr>
            <w:tcW w:type="dxa" w:w="4512"/>
          </w:tcPr>
          <w:p>
            <w:r>
              <w:t>team.team_id</w:t>
            </w:r>
          </w:p>
        </w:tc>
        <w:tc>
          <w:tcPr>
            <w:tcW w:type="dxa" w:w="4512"/>
          </w:tcPr>
          <w:p>
            <w:r>
              <w:t>Team of the user</w:t>
            </w:r>
          </w:p>
        </w:tc>
      </w:tr>
      <w:tr>
        <w:tc>
          <w:tcPr>
            <w:tcW w:type="dxa" w:w="4512"/>
          </w:tcPr>
          <w:p>
            <w:r>
              <w:t>tfs_user.designation_id</w:t>
            </w:r>
          </w:p>
        </w:tc>
        <w:tc>
          <w:tcPr>
            <w:tcW w:type="dxa" w:w="4512"/>
          </w:tcPr>
          <w:p>
            <w:r>
              <w:t>user_designation.designation_id</w:t>
            </w:r>
          </w:p>
        </w:tc>
        <w:tc>
          <w:tcPr>
            <w:tcW w:type="dxa" w:w="4512"/>
          </w:tcPr>
          <w:p>
            <w:r>
              <w:t>Job title</w:t>
            </w:r>
          </w:p>
        </w:tc>
      </w:tr>
      <w:tr>
        <w:tc>
          <w:tcPr>
            <w:tcW w:type="dxa" w:w="4512"/>
          </w:tcPr>
          <w:p>
            <w:r>
              <w:t>tfs_user.qa_id / asst_manager_id / team_leader_id / project_manager_id</w:t>
            </w:r>
          </w:p>
        </w:tc>
        <w:tc>
          <w:tcPr>
            <w:tcW w:type="dxa" w:w="4512"/>
          </w:tcPr>
          <w:p>
            <w:r>
              <w:t>tfs_user.user_id</w:t>
            </w:r>
          </w:p>
        </w:tc>
        <w:tc>
          <w:tcPr>
            <w:tcW w:type="dxa" w:w="4512"/>
          </w:tcPr>
          <w:p>
            <w:r>
              <w:t>Reporting lines (ID lists, matched in code)</w:t>
            </w:r>
          </w:p>
        </w:tc>
      </w:tr>
      <w:tr>
        <w:tc>
          <w:tcPr>
            <w:tcW w:type="dxa" w:w="4512"/>
          </w:tcPr>
          <w:p>
            <w:r>
              <w:t>user_permission.user_id</w:t>
            </w:r>
          </w:p>
        </w:tc>
        <w:tc>
          <w:tcPr>
            <w:tcW w:type="dxa" w:w="4512"/>
          </w:tcPr>
          <w:p>
            <w:r>
              <w:t>tfs_user.user_id</w:t>
            </w:r>
          </w:p>
        </w:tc>
        <w:tc>
          <w:tcPr>
            <w:tcW w:type="dxa" w:w="4512"/>
          </w:tcPr>
          <w:p>
            <w:r>
              <w:t>Permission flags</w:t>
            </w:r>
          </w:p>
        </w:tc>
      </w:tr>
      <w:tr>
        <w:tc>
          <w:tcPr>
            <w:tcW w:type="dxa" w:w="4512"/>
          </w:tcPr>
          <w:p>
            <w:r>
              <w:t>project.project_category_id</w:t>
            </w:r>
          </w:p>
        </w:tc>
        <w:tc>
          <w:tcPr>
            <w:tcW w:type="dxa" w:w="4512"/>
          </w:tcPr>
          <w:p>
            <w:r>
              <w:t>project_category.project_category_id</w:t>
            </w:r>
          </w:p>
        </w:tc>
        <w:tc>
          <w:tcPr>
            <w:tcW w:type="dxa" w:w="4512"/>
          </w:tcPr>
          <w:p>
            <w:r>
              <w:t>Category of the project</w:t>
            </w:r>
          </w:p>
        </w:tc>
      </w:tr>
      <w:tr>
        <w:tc>
          <w:tcPr>
            <w:tcW w:type="dxa" w:w="4512"/>
          </w:tcPr>
          <w:p>
            <w:r>
              <w:t>project_category.afd_id</w:t>
            </w:r>
          </w:p>
        </w:tc>
        <w:tc>
          <w:tcPr>
            <w:tcW w:type="dxa" w:w="4512"/>
          </w:tcPr>
          <w:p>
            <w:r>
              <w:t>afd.afd_id</w:t>
            </w:r>
          </w:p>
        </w:tc>
        <w:tc>
          <w:tcPr>
            <w:tcW w:type="dxa" w:w="4512"/>
          </w:tcPr>
          <w:p>
            <w:r>
              <w:t>QC error list used by the project</w:t>
            </w:r>
          </w:p>
        </w:tc>
      </w:tr>
      <w:tr>
        <w:tc>
          <w:tcPr>
            <w:tcW w:type="dxa" w:w="4512"/>
          </w:tcPr>
          <w:p>
            <w:r>
              <w:t>task.project_id</w:t>
            </w:r>
          </w:p>
        </w:tc>
        <w:tc>
          <w:tcPr>
            <w:tcW w:type="dxa" w:w="4512"/>
          </w:tcPr>
          <w:p>
            <w:r>
              <w:t>project.project_id</w:t>
            </w:r>
          </w:p>
        </w:tc>
        <w:tc>
          <w:tcPr>
            <w:tcW w:type="dxa" w:w="4512"/>
          </w:tcPr>
          <w:p>
            <w:r>
              <w:t>Tasks of a project</w:t>
            </w:r>
          </w:p>
        </w:tc>
      </w:tr>
      <w:tr>
        <w:tc>
          <w:tcPr>
            <w:tcW w:type="dxa" w:w="4512"/>
          </w:tcPr>
          <w:p>
            <w:r>
              <w:t>task_work_tracker.user_id / project_id / task_id</w:t>
            </w:r>
          </w:p>
        </w:tc>
        <w:tc>
          <w:tcPr>
            <w:tcW w:type="dxa" w:w="4512"/>
          </w:tcPr>
          <w:p>
            <w:r>
              <w:t>tfs_user / project / task</w:t>
            </w:r>
          </w:p>
        </w:tc>
        <w:tc>
          <w:tcPr>
            <w:tcW w:type="dxa" w:w="4512"/>
          </w:tcPr>
          <w:p>
            <w:r>
              <w:t>Who, which project and task</w:t>
            </w:r>
          </w:p>
        </w:tc>
      </w:tr>
      <w:tr>
        <w:tc>
          <w:tcPr>
            <w:tcW w:type="dxa" w:w="4512"/>
          </w:tcPr>
          <w:p>
            <w:r>
              <w:t>temp_qc.user_id</w:t>
            </w:r>
          </w:p>
        </w:tc>
        <w:tc>
          <w:tcPr>
            <w:tcW w:type="dxa" w:w="4512"/>
          </w:tcPr>
          <w:p>
            <w:r>
              <w:t>tfs_user.user_id</w:t>
            </w:r>
          </w:p>
        </w:tc>
        <w:tc>
          <w:tcPr>
            <w:tcW w:type="dxa" w:w="4512"/>
          </w:tcPr>
          <w:p>
            <w:r>
              <w:t>Daily hours and QC of an agent</w:t>
            </w:r>
          </w:p>
        </w:tc>
      </w:tr>
      <w:tr>
        <w:tc>
          <w:tcPr>
            <w:tcW w:type="dxa" w:w="4512"/>
          </w:tcPr>
          <w:p>
            <w:r>
              <w:t>qc_records.tracker_id</w:t>
            </w:r>
          </w:p>
        </w:tc>
        <w:tc>
          <w:tcPr>
            <w:tcW w:type="dxa" w:w="4512"/>
          </w:tcPr>
          <w:p>
            <w:r>
              <w:t>task_work_tracker.tracker_id</w:t>
            </w:r>
          </w:p>
        </w:tc>
        <w:tc>
          <w:tcPr>
            <w:tcW w:type="dxa" w:w="4512"/>
          </w:tcPr>
          <w:p>
            <w:r>
              <w:t>The tracker that was QC'd</w:t>
            </w:r>
          </w:p>
        </w:tc>
      </w:tr>
      <w:tr>
        <w:tc>
          <w:tcPr>
            <w:tcW w:type="dxa" w:w="4512"/>
          </w:tcPr>
          <w:p>
            <w:r>
              <w:t>qc_records.agent_id / qa_user_id</w:t>
            </w:r>
          </w:p>
        </w:tc>
        <w:tc>
          <w:tcPr>
            <w:tcW w:type="dxa" w:w="4512"/>
          </w:tcPr>
          <w:p>
            <w:r>
              <w:t>tfs_user.user_id</w:t>
            </w:r>
          </w:p>
        </w:tc>
        <w:tc>
          <w:tcPr>
            <w:tcW w:type="dxa" w:w="4512"/>
          </w:tcPr>
          <w:p>
            <w:r>
              <w:t>Agent and QA of the QC</w:t>
            </w:r>
          </w:p>
        </w:tc>
      </w:tr>
      <w:tr>
        <w:tc>
          <w:tcPr>
            <w:tcW w:type="dxa" w:w="4512"/>
          </w:tcPr>
          <w:p>
            <w:r>
              <w:t>qc_correction_history.qc_record_id</w:t>
            </w:r>
          </w:p>
        </w:tc>
        <w:tc>
          <w:tcPr>
            <w:tcW w:type="dxa" w:w="4512"/>
          </w:tcPr>
          <w:p>
            <w:r>
              <w:t>qc_records.id</w:t>
            </w:r>
          </w:p>
        </w:tc>
        <w:tc>
          <w:tcPr>
            <w:tcW w:type="dxa" w:w="4512"/>
          </w:tcPr>
          <w:p>
            <w:r>
              <w:t>Correction cycles (real foreign key)</w:t>
            </w:r>
          </w:p>
        </w:tc>
      </w:tr>
      <w:tr>
        <w:tc>
          <w:tcPr>
            <w:tcW w:type="dxa" w:w="4512"/>
          </w:tcPr>
          <w:p>
            <w:r>
              <w:t>qc_rework_history.qc_record_id</w:t>
            </w:r>
          </w:p>
        </w:tc>
        <w:tc>
          <w:tcPr>
            <w:tcW w:type="dxa" w:w="4512"/>
          </w:tcPr>
          <w:p>
            <w:r>
              <w:t>qc_records.id</w:t>
            </w:r>
          </w:p>
        </w:tc>
        <w:tc>
          <w:tcPr>
            <w:tcW w:type="dxa" w:w="4512"/>
          </w:tcPr>
          <w:p>
            <w:r>
              <w:t>Rework cycles (real foreign key)</w:t>
            </w:r>
          </w:p>
        </w:tc>
      </w:tr>
      <w:tr>
        <w:tc>
          <w:tcPr>
            <w:tcW w:type="dxa" w:w="4512"/>
          </w:tcPr>
          <w:p>
            <w:r>
              <w:t>qc_audit.qc_record_id</w:t>
            </w:r>
          </w:p>
        </w:tc>
        <w:tc>
          <w:tcPr>
            <w:tcW w:type="dxa" w:w="4512"/>
          </w:tcPr>
          <w:p>
            <w:r>
              <w:t>qc_records.id</w:t>
            </w:r>
          </w:p>
        </w:tc>
        <w:tc>
          <w:tcPr>
            <w:tcW w:type="dxa" w:w="4512"/>
          </w:tcPr>
          <w:p>
            <w:r>
              <w:t>Audit of a QC</w:t>
            </w:r>
          </w:p>
        </w:tc>
      </w:tr>
      <w:tr>
        <w:tc>
          <w:tcPr>
            <w:tcW w:type="dxa" w:w="4512"/>
          </w:tcPr>
          <w:p>
            <w:r>
              <w:t>qa_work_tracker.qc_record_id</w:t>
            </w:r>
          </w:p>
        </w:tc>
        <w:tc>
          <w:tcPr>
            <w:tcW w:type="dxa" w:w="4512"/>
          </w:tcPr>
          <w:p>
            <w:r>
              <w:t>qc_records.id</w:t>
            </w:r>
          </w:p>
        </w:tc>
        <w:tc>
          <w:tcPr>
            <w:tcW w:type="dxa" w:w="4512"/>
          </w:tcPr>
          <w:p>
            <w:r>
              <w:t>QA hours earned for a QC</w:t>
            </w:r>
          </w:p>
        </w:tc>
      </w:tr>
      <w:tr>
        <w:tc>
          <w:tcPr>
            <w:tcW w:type="dxa" w:w="4512"/>
          </w:tcPr>
          <w:p>
            <w:r>
              <w:t>roster_month.user_id</w:t>
            </w:r>
          </w:p>
        </w:tc>
        <w:tc>
          <w:tcPr>
            <w:tcW w:type="dxa" w:w="4512"/>
          </w:tcPr>
          <w:p>
            <w:r>
              <w:t>tfs_user.user_id</w:t>
            </w:r>
          </w:p>
        </w:tc>
        <w:tc>
          <w:tcPr>
            <w:tcW w:type="dxa" w:w="4512"/>
          </w:tcPr>
          <w:p>
            <w:r>
              <w:t>Roster of a person</w:t>
            </w:r>
          </w:p>
        </w:tc>
      </w:tr>
      <w:tr>
        <w:tc>
          <w:tcPr>
            <w:tcW w:type="dxa" w:w="4512"/>
          </w:tcPr>
          <w:p>
            <w:r>
              <w:t>roster_day.roster_month_id</w:t>
            </w:r>
          </w:p>
        </w:tc>
        <w:tc>
          <w:tcPr>
            <w:tcW w:type="dxa" w:w="4512"/>
          </w:tcPr>
          <w:p>
            <w:r>
              <w:t>roster_month.roster_month_id</w:t>
            </w:r>
          </w:p>
        </w:tc>
        <w:tc>
          <w:tcPr>
            <w:tcW w:type="dxa" w:w="4512"/>
          </w:tcPr>
          <w:p>
            <w:r>
              <w:t>Days of a roster month</w:t>
            </w:r>
          </w:p>
        </w:tc>
      </w:tr>
      <w:tr>
        <w:tc>
          <w:tcPr>
            <w:tcW w:type="dxa" w:w="4512"/>
          </w:tcPr>
          <w:p>
            <w:r>
              <w:t>roster_change_request.user_id</w:t>
            </w:r>
          </w:p>
        </w:tc>
        <w:tc>
          <w:tcPr>
            <w:tcW w:type="dxa" w:w="4512"/>
          </w:tcPr>
          <w:p>
            <w:r>
              <w:t>tfs_user.user_id</w:t>
            </w:r>
          </w:p>
        </w:tc>
        <w:tc>
          <w:tcPr>
            <w:tcW w:type="dxa" w:w="4512"/>
          </w:tcPr>
          <w:p>
            <w:r>
              <w:t>Requested roster changes</w:t>
            </w:r>
          </w:p>
        </w:tc>
      </w:tr>
      <w:tr>
        <w:tc>
          <w:tcPr>
            <w:tcW w:type="dxa" w:w="4512"/>
          </w:tcPr>
          <w:p>
            <w:r>
              <w:t>sop_item.sop_topic_id</w:t>
            </w:r>
          </w:p>
        </w:tc>
        <w:tc>
          <w:tcPr>
            <w:tcW w:type="dxa" w:w="4512"/>
          </w:tcPr>
          <w:p>
            <w:r>
              <w:t>sop_topic.sop_topic_id</w:t>
            </w:r>
          </w:p>
        </w:tc>
        <w:tc>
          <w:tcPr>
            <w:tcW w:type="dxa" w:w="4512"/>
          </w:tcPr>
          <w:p>
            <w:r>
              <w:t>Items of an SOP topic</w:t>
            </w:r>
          </w:p>
        </w:tc>
      </w:tr>
    </w:tbl>
    <w:p/>
    <w:p>
      <w:pPr>
        <w:pStyle w:val="Heading1"/>
      </w:pPr>
      <w:r>
        <w:rPr>
          <w:color w:val="1D4ED8"/>
        </w:rPr>
        <w:t>3. Tables by area</w:t>
      </w:r>
    </w:p>
    <w:p>
      <w:pPr>
        <w:pStyle w:val="Heading2"/>
      </w:pPr>
      <w:r>
        <w:rPr>
          <w:color w:val="1D4ED8"/>
        </w:rPr>
        <w:t>3.1 People and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6768"/>
          </w:tcPr>
          <w:p>
            <w:r>
              <w:t>tfs_user</w:t>
            </w:r>
          </w:p>
        </w:tc>
        <w:tc>
          <w:tcPr>
            <w:tcW w:type="dxa" w:w="6768"/>
          </w:tcPr>
          <w:p>
            <w:r>
              <w:t>Every user. is_delete = 1 means the row is live (0 = deleted). Reporting lines are ID lists.</w:t>
            </w:r>
          </w:p>
        </w:tc>
      </w:tr>
      <w:tr>
        <w:tc>
          <w:tcPr>
            <w:tcW w:type="dxa" w:w="6768"/>
          </w:tcPr>
          <w:p>
            <w:r>
              <w:t>user_role</w:t>
            </w:r>
          </w:p>
        </w:tc>
        <w:tc>
          <w:tcPr>
            <w:tcW w:type="dxa" w:w="6768"/>
          </w:tcPr>
          <w:p>
            <w:r>
              <w:t>Roles 1-7: Super Admin, Admin, Project Manager, Assistant Manager, QA, Agent, Assistant Team Leader.</w:t>
            </w:r>
          </w:p>
        </w:tc>
      </w:tr>
      <w:tr>
        <w:tc>
          <w:tcPr>
            <w:tcW w:type="dxa" w:w="6768"/>
          </w:tcPr>
          <w:p>
            <w:r>
              <w:t>user_designation</w:t>
            </w:r>
          </w:p>
        </w:tc>
        <w:tc>
          <w:tcPr>
            <w:tcW w:type="dxa" w:w="6768"/>
          </w:tcPr>
          <w:p>
            <w:r>
              <w:t>Job titles shown in Add / Edit User.</w:t>
            </w:r>
          </w:p>
        </w:tc>
      </w:tr>
      <w:tr>
        <w:tc>
          <w:tcPr>
            <w:tcW w:type="dxa" w:w="6768"/>
          </w:tcPr>
          <w:p>
            <w:r>
              <w:t>team</w:t>
            </w:r>
          </w:p>
        </w:tc>
        <w:tc>
          <w:tcPr>
            <w:tcW w:type="dxa" w:w="6768"/>
          </w:tcPr>
          <w:p>
            <w:r>
              <w:t>Teams (A, B, Quality, Marketing). Billable reports use teams A and B.</w:t>
            </w:r>
          </w:p>
        </w:tc>
      </w:tr>
      <w:tr>
        <w:tc>
          <w:tcPr>
            <w:tcW w:type="dxa" w:w="6768"/>
          </w:tcPr>
          <w:p>
            <w:r>
              <w:t>user_permission</w:t>
            </w:r>
          </w:p>
        </w:tc>
        <w:tc>
          <w:tcPr>
            <w:tcW w:type="dxa" w:w="6768"/>
          </w:tcPr>
          <w:p>
            <w:r>
              <w:t>User Creation and Project Creation flags per user.</w:t>
            </w:r>
          </w:p>
        </w:tc>
      </w:tr>
    </w:tbl>
    <w:p/>
    <w:p>
      <w:pPr>
        <w:pStyle w:val="Heading2"/>
      </w:pPr>
      <w:r>
        <w:rPr>
          <w:color w:val="1D4ED8"/>
        </w:rPr>
        <w:t>3.2 Projects, tasks and QC error lists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6768"/>
          </w:tcPr>
          <w:p>
            <w:r>
              <w:t>project</w:t>
            </w:r>
          </w:p>
        </w:tc>
        <w:tc>
          <w:tcPr>
            <w:tcW w:type="dxa" w:w="6768"/>
          </w:tcPr>
          <w:p>
            <w:r>
              <w:t>Projects. Team, QA and manager lists are JSON ID arrays.</w:t>
            </w:r>
          </w:p>
        </w:tc>
      </w:tr>
      <w:tr>
        <w:tc>
          <w:tcPr>
            <w:tcW w:type="dxa" w:w="6768"/>
          </w:tcPr>
          <w:p>
            <w:r>
              <w:t>task</w:t>
            </w:r>
          </w:p>
        </w:tc>
        <w:tc>
          <w:tcPr>
            <w:tcW w:type="dxa" w:w="6768"/>
          </w:tcPr>
          <w:p>
            <w:r>
              <w:t>Tasks of a project: target, QC %, important columns, QA target settings.</w:t>
            </w:r>
          </w:p>
        </w:tc>
      </w:tr>
      <w:tr>
        <w:tc>
          <w:tcPr>
            <w:tcW w:type="dxa" w:w="6768"/>
          </w:tcPr>
          <w:p>
            <w:r>
              <w:t>project_category</w:t>
            </w:r>
          </w:p>
        </w:tc>
        <w:tc>
          <w:tcPr>
            <w:tcW w:type="dxa" w:w="6768"/>
          </w:tcPr>
          <w:p>
            <w:r>
              <w:t>Category of a project; links a project to its AFD (QC error list).</w:t>
            </w:r>
          </w:p>
        </w:tc>
      </w:tr>
      <w:tr>
        <w:tc>
          <w:tcPr>
            <w:tcW w:type="dxa" w:w="6768"/>
          </w:tcPr>
          <w:p>
            <w:r>
              <w:t>afd</w:t>
            </w:r>
          </w:p>
        </w:tc>
        <w:tc>
          <w:tcPr>
            <w:tcW w:type="dxa" w:w="6768"/>
          </w:tcPr>
          <w:p>
            <w:r>
              <w:t>AFD masters (named QC error lists).</w:t>
            </w:r>
          </w:p>
        </w:tc>
      </w:tr>
      <w:tr>
        <w:tc>
          <w:tcPr>
            <w:tcW w:type="dxa" w:w="6768"/>
          </w:tcPr>
          <w:p>
            <w:r>
              <w:t>qc_afd</w:t>
            </w:r>
          </w:p>
        </w:tc>
        <w:tc>
          <w:tcPr>
            <w:tcW w:type="dxa" w:w="6768"/>
          </w:tcPr>
          <w:p>
            <w:r>
              <w:t>Categories, errors and points of each AFD.</w:t>
            </w:r>
          </w:p>
        </w:tc>
      </w:tr>
    </w:tbl>
    <w:p/>
    <w:p>
      <w:pPr>
        <w:pStyle w:val="Heading2"/>
      </w:pPr>
      <w:r>
        <w:rPr>
          <w:color w:val="1D4ED8"/>
        </w:rPr>
        <w:t>3.3 Production and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6768"/>
          </w:tcPr>
          <w:p>
            <w:r>
              <w:t>task_work_tracker</w:t>
            </w:r>
          </w:p>
        </w:tc>
        <w:tc>
          <w:tcPr>
            <w:tcW w:type="dxa" w:w="6768"/>
          </w:tcPr>
          <w:p>
            <w:r>
              <w:t>One row per tracker entry (agent production). is_active = 0 means deleted.</w:t>
            </w:r>
          </w:p>
        </w:tc>
      </w:tr>
      <w:tr>
        <w:tc>
          <w:tcPr>
            <w:tcW w:type="dxa" w:w="6768"/>
          </w:tcPr>
          <w:p>
            <w:r>
              <w:t>tracker_records</w:t>
            </w:r>
          </w:p>
        </w:tc>
        <w:tc>
          <w:tcPr>
            <w:tcW w:type="dxa" w:w="6768"/>
          </w:tcPr>
          <w:p>
            <w:r>
              <w:t>Row hashes of tracker files, used for the duplicate check (written by Node QC).</w:t>
            </w:r>
          </w:p>
        </w:tc>
      </w:tr>
      <w:tr>
        <w:tc>
          <w:tcPr>
            <w:tcW w:type="dxa" w:w="6768"/>
          </w:tcPr>
          <w:p>
            <w:r>
              <w:t>temp_qc</w:t>
            </w:r>
          </w:p>
        </w:tc>
        <w:tc>
          <w:tcPr>
            <w:tcW w:type="dxa" w:w="6768"/>
          </w:tcPr>
          <w:p>
            <w:r>
              <w:t>One row per agent per day: assigned hours (08:00 job) and daily QC score.</w:t>
            </w:r>
          </w:p>
        </w:tc>
      </w:tr>
      <w:tr>
        <w:tc>
          <w:tcPr>
            <w:tcW w:type="dxa" w:w="6768"/>
          </w:tcPr>
          <w:p>
            <w:r>
              <w:t>user_monthly_tracker</w:t>
            </w:r>
          </w:p>
        </w:tc>
        <w:tc>
          <w:tcPr>
            <w:tcW w:type="dxa" w:w="6768"/>
          </w:tcPr>
          <w:p>
            <w:r>
              <w:t>Monthly goal per user (target, extra hours, working days, goal_locked).</w:t>
            </w:r>
          </w:p>
        </w:tc>
      </w:tr>
      <w:tr>
        <w:tc>
          <w:tcPr>
            <w:tcW w:type="dxa" w:w="6768"/>
          </w:tcPr>
          <w:p>
            <w:r>
              <w:t>project_monthly_tracker</w:t>
            </w:r>
          </w:p>
        </w:tc>
        <w:tc>
          <w:tcPr>
            <w:tcW w:type="dxa" w:w="6768"/>
          </w:tcPr>
          <w:p>
            <w:r>
              <w:t>Monthly target per project.</w:t>
            </w:r>
          </w:p>
        </w:tc>
      </w:tr>
      <w:tr>
        <w:tc>
          <w:tcPr>
            <w:tcW w:type="dxa" w:w="6768"/>
          </w:tcPr>
          <w:p>
            <w:r>
              <w:t>api_call_logs</w:t>
            </w:r>
          </w:p>
        </w:tc>
        <w:tc>
          <w:tcPr>
            <w:tcW w:type="dxa" w:w="6768"/>
          </w:tcPr>
          <w:p>
            <w:r>
              <w:t>Log of tracker add / delete calls.</w:t>
            </w:r>
          </w:p>
        </w:tc>
      </w:tr>
    </w:tbl>
    <w:p/>
    <w:p>
      <w:pPr>
        <w:pStyle w:val="Heading2"/>
      </w:pPr>
      <w:r>
        <w:rPr>
          <w:color w:val="1D4ED8"/>
        </w:rPr>
        <w:t>3.4 QC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6768"/>
          </w:tcPr>
          <w:p>
            <w:r>
              <w:t>qc_records</w:t>
            </w:r>
          </w:p>
        </w:tc>
        <w:tc>
          <w:tcPr>
            <w:tcW w:type="dxa" w:w="6768"/>
          </w:tcPr>
          <w:p>
            <w:r>
              <w:t>One QC per tracker: score, errors, result and files.</w:t>
            </w:r>
          </w:p>
        </w:tc>
      </w:tr>
      <w:tr>
        <w:tc>
          <w:tcPr>
            <w:tcW w:type="dxa" w:w="6768"/>
          </w:tcPr>
          <w:p>
            <w:r>
              <w:t>qc_correction_history</w:t>
            </w:r>
          </w:p>
        </w:tc>
        <w:tc>
          <w:tcPr>
            <w:tcW w:type="dxa" w:w="6768"/>
          </w:tcPr>
          <w:p>
            <w:r>
              <w:t>One row per correction cycle of a QC record.</w:t>
            </w:r>
          </w:p>
        </w:tc>
      </w:tr>
      <w:tr>
        <w:tc>
          <w:tcPr>
            <w:tcW w:type="dxa" w:w="6768"/>
          </w:tcPr>
          <w:p>
            <w:r>
              <w:t>qc_rework_history</w:t>
            </w:r>
          </w:p>
        </w:tc>
        <w:tc>
          <w:tcPr>
            <w:tcW w:type="dxa" w:w="6768"/>
          </w:tcPr>
          <w:p>
            <w:r>
              <w:t>One row per rework cycle of a QC record.</w:t>
            </w:r>
          </w:p>
        </w:tc>
      </w:tr>
      <w:tr>
        <w:tc>
          <w:tcPr>
            <w:tcW w:type="dxa" w:w="6768"/>
          </w:tcPr>
          <w:p>
            <w:r>
              <w:t>qc_audit</w:t>
            </w:r>
          </w:p>
        </w:tc>
        <w:tc>
          <w:tcPr>
            <w:tcW w:type="dxa" w:w="6768"/>
          </w:tcPr>
          <w:p>
            <w:r>
              <w:t>Manager audits of a QA's QC work.</w:t>
            </w:r>
          </w:p>
        </w:tc>
      </w:tr>
    </w:tbl>
    <w:p/>
    <w:p>
      <w:pPr>
        <w:pStyle w:val="Heading2"/>
      </w:pPr>
      <w:r>
        <w:rPr>
          <w:color w:val="1D4ED8"/>
        </w:rPr>
        <w:t>3.5 QA hours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6768"/>
          </w:tcPr>
          <w:p>
            <w:r>
              <w:t>qa_work_tracker</w:t>
            </w:r>
          </w:p>
        </w:tc>
        <w:tc>
          <w:tcPr>
            <w:tcW w:type="dxa" w:w="6768"/>
          </w:tcPr>
          <w:p>
            <w:r>
              <w:t>QA hours per activity (QC, rework QC, feedback, reporting, manual entries).</w:t>
            </w:r>
          </w:p>
        </w:tc>
      </w:tr>
    </w:tbl>
    <w:p/>
    <w:p>
      <w:pPr>
        <w:pStyle w:val="Heading2"/>
      </w:pPr>
      <w:r>
        <w:rPr>
          <w:color w:val="1D4ED8"/>
        </w:rPr>
        <w:t>3.6 Roster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6768"/>
          </w:tcPr>
          <w:p>
            <w:r>
              <w:t>roster_month</w:t>
            </w:r>
          </w:p>
        </w:tc>
        <w:tc>
          <w:tcPr>
            <w:tcW w:type="dxa" w:w="6768"/>
          </w:tcPr>
          <w:p>
            <w:r>
              <w:t>One roster per person per month with its approval status and version.</w:t>
            </w:r>
          </w:p>
        </w:tc>
      </w:tr>
      <w:tr>
        <w:tc>
          <w:tcPr>
            <w:tcW w:type="dxa" w:w="6768"/>
          </w:tcPr>
          <w:p>
            <w:r>
              <w:t>roster_day</w:t>
            </w:r>
          </w:p>
        </w:tc>
        <w:tc>
          <w:tcPr>
            <w:tcW w:type="dxa" w:w="6768"/>
          </w:tcPr>
          <w:p>
            <w:r>
              <w:t>One row per person per day of the roster (linked through roster_month_id).</w:t>
            </w:r>
          </w:p>
        </w:tc>
      </w:tr>
      <w:tr>
        <w:tc>
          <w:tcPr>
            <w:tcW w:type="dxa" w:w="6768"/>
          </w:tcPr>
          <w:p>
            <w:r>
              <w:t>roster_leave</w:t>
            </w:r>
          </w:p>
        </w:tc>
        <w:tc>
          <w:tcPr>
            <w:tcW w:type="dxa" w:w="6768"/>
          </w:tcPr>
          <w:p>
            <w:r>
              <w:t>Leaves (rostered or not, half day, affects target).</w:t>
            </w:r>
          </w:p>
        </w:tc>
      </w:tr>
      <w:tr>
        <w:tc>
          <w:tcPr>
            <w:tcW w:type="dxa" w:w="6768"/>
          </w:tcPr>
          <w:p>
            <w:r>
              <w:t>roster_change_request</w:t>
            </w:r>
          </w:p>
        </w:tc>
        <w:tc>
          <w:tcPr>
            <w:tcW w:type="dxa" w:w="6768"/>
          </w:tcPr>
          <w:p>
            <w:r>
              <w:t>Draft, pending, approved, rejected and cancelled roster changes.</w:t>
            </w:r>
          </w:p>
        </w:tc>
      </w:tr>
      <w:tr>
        <w:tc>
          <w:tcPr>
            <w:tcW w:type="dxa" w:w="6768"/>
          </w:tcPr>
          <w:p>
            <w:r>
              <w:t>roster_version_snapshot</w:t>
            </w:r>
          </w:p>
        </w:tc>
        <w:tc>
          <w:tcPr>
            <w:tcW w:type="dxa" w:w="6768"/>
          </w:tcPr>
          <w:p>
            <w:r>
              <w:t>JSON snapshot of each approved roster version.</w:t>
            </w:r>
          </w:p>
        </w:tc>
      </w:tr>
      <w:tr>
        <w:tc>
          <w:tcPr>
            <w:tcW w:type="dxa" w:w="6768"/>
          </w:tcPr>
          <w:p>
            <w:r>
              <w:t>roster_audit_log</w:t>
            </w:r>
          </w:p>
        </w:tc>
        <w:tc>
          <w:tcPr>
            <w:tcW w:type="dxa" w:w="6768"/>
          </w:tcPr>
          <w:p>
            <w:r>
              <w:t>History of every roster action.</w:t>
            </w:r>
          </w:p>
        </w:tc>
      </w:tr>
      <w:tr>
        <w:tc>
          <w:tcPr>
            <w:tcW w:type="dxa" w:w="6768"/>
          </w:tcPr>
          <w:p>
            <w:r>
              <w:t>roster_week_lock</w:t>
            </w:r>
          </w:p>
        </w:tc>
        <w:tc>
          <w:tcPr>
            <w:tcW w:type="dxa" w:w="6768"/>
          </w:tcPr>
          <w:p>
            <w:r>
              <w:t>Locked Monday-Sunday weeks.</w:t>
            </w:r>
          </w:p>
        </w:tc>
      </w:tr>
      <w:tr>
        <w:tc>
          <w:tcPr>
            <w:tcW w:type="dxa" w:w="6768"/>
          </w:tcPr>
          <w:p>
            <w:r>
              <w:t>org_holiday</w:t>
            </w:r>
          </w:p>
        </w:tc>
        <w:tc>
          <w:tcPr>
            <w:tcW w:type="dxa" w:w="6768"/>
          </w:tcPr>
          <w:p>
            <w:r>
              <w:t>Holiday master.</w:t>
            </w:r>
          </w:p>
        </w:tc>
      </w:tr>
    </w:tbl>
    <w:p/>
    <w:p>
      <w:pPr>
        <w:pStyle w:val="Heading2"/>
      </w:pPr>
      <w:r>
        <w:rPr>
          <w:color w:val="1D4ED8"/>
        </w:rPr>
        <w:t>3.7 KRA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6768"/>
          </w:tcPr>
          <w:p>
            <w:r>
              <w:t>kra_day_note</w:t>
            </w:r>
          </w:p>
        </w:tc>
        <w:tc>
          <w:tcPr>
            <w:tcW w:type="dxa" w:w="6768"/>
          </w:tcPr>
          <w:p>
            <w:r>
              <w:t>KRA note per user per day.</w:t>
            </w:r>
          </w:p>
        </w:tc>
      </w:tr>
      <w:tr>
        <w:tc>
          <w:tcPr>
            <w:tcW w:type="dxa" w:w="6768"/>
          </w:tcPr>
          <w:p>
            <w:r>
              <w:t>kra_day_override</w:t>
            </w:r>
          </w:p>
        </w:tc>
        <w:tc>
          <w:tcPr>
            <w:tcW w:type="dxa" w:w="6768"/>
          </w:tcPr>
          <w:p>
            <w:r>
              <w:t>Not used by the current code.</w:t>
            </w:r>
          </w:p>
        </w:tc>
      </w:tr>
      <w:tr>
        <w:tc>
          <w:tcPr>
            <w:tcW w:type="dxa" w:w="6768"/>
          </w:tcPr>
          <w:p>
            <w:r>
              <w:t>kra_month_input</w:t>
            </w:r>
          </w:p>
        </w:tc>
        <w:tc>
          <w:tcPr>
            <w:tcW w:type="dxa" w:w="6768"/>
          </w:tcPr>
          <w:p>
            <w:r>
              <w:t>Not used by the current code.</w:t>
            </w:r>
          </w:p>
        </w:tc>
      </w:tr>
    </w:tbl>
    <w:p/>
    <w:p>
      <w:pPr>
        <w:pStyle w:val="Heading2"/>
      </w:pPr>
      <w:r>
        <w:rPr>
          <w:color w:val="1D4ED8"/>
        </w:rPr>
        <w:t>3.8 SOP library and report emails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6768"/>
            <w:shd w:val="clear" w:color="auto" w:fill="1D4ED8"/>
          </w:tcPr>
          <w:p>
            <w:r>
              <w:rPr>
                <w:b/>
                <w:color w:val="FFFFFF"/>
              </w:rPr>
              <w:t>Holds</w:t>
            </w:r>
          </w:p>
        </w:tc>
      </w:tr>
      <w:tr>
        <w:tc>
          <w:tcPr>
            <w:tcW w:type="dxa" w:w="6768"/>
          </w:tcPr>
          <w:p>
            <w:r>
              <w:t>sop_topic</w:t>
            </w:r>
          </w:p>
        </w:tc>
        <w:tc>
          <w:tcPr>
            <w:tcW w:type="dxa" w:w="6768"/>
          </w:tcPr>
          <w:p>
            <w:r>
              <w:t>SOP library topics (created by the code if missing).</w:t>
            </w:r>
          </w:p>
        </w:tc>
      </w:tr>
      <w:tr>
        <w:tc>
          <w:tcPr>
            <w:tcW w:type="dxa" w:w="6768"/>
          </w:tcPr>
          <w:p>
            <w:r>
              <w:t>sop_item</w:t>
            </w:r>
          </w:p>
        </w:tc>
        <w:tc>
          <w:tcPr>
            <w:tcW w:type="dxa" w:w="6768"/>
          </w:tcPr>
          <w:p>
            <w:r>
              <w:t>SOP library links and files.</w:t>
            </w:r>
          </w:p>
        </w:tc>
      </w:tr>
      <w:tr>
        <w:tc>
          <w:tcPr>
            <w:tcW w:type="dxa" w:w="6768"/>
          </w:tcPr>
          <w:p>
            <w:r>
              <w:t>report_email_recipient</w:t>
            </w:r>
          </w:p>
        </w:tc>
        <w:tc>
          <w:tcPr>
            <w:tcW w:type="dxa" w:w="6768"/>
          </w:tcPr>
          <w:p>
            <w:r>
              <w:t>Who receives each report email (To / CC and per-report flags).</w:t>
            </w:r>
          </w:p>
        </w:tc>
      </w:tr>
    </w:tbl>
    <w:p/>
    <w:p>
      <w:pPr>
        <w:pStyle w:val="Heading1"/>
      </w:pPr>
      <w:r>
        <w:rPr>
          <w:color w:val="1D4ED8"/>
        </w:rPr>
        <w:t>4. Columns of every table</w:t>
      </w:r>
    </w:p>
    <w:p>
      <w:pPr>
        <w:pStyle w:val="Heading2"/>
      </w:pPr>
      <w:r>
        <w:rPr>
          <w:color w:val="1D4ED8"/>
        </w:rPr>
        <w:t>afd</w:t>
      </w:r>
    </w:p>
    <w:p>
      <w:r>
        <w:t>AFD masters (named QC error lists).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afd_id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afd_name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api_call_logs</w:t>
      </w:r>
    </w:p>
    <w:p>
      <w:r>
        <w:t>Log of tracker add / delete calls.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api_name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device_id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device_type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kra_day_note</w:t>
      </w:r>
    </w:p>
    <w:p>
      <w:r>
        <w:t>KRA note per user per day.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kra_day_note_id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work_date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note</w:t>
            </w:r>
          </w:p>
        </w:tc>
        <w:tc>
          <w:tcPr>
            <w:tcW w:type="dxa" w:w="2256"/>
          </w:tcPr>
          <w:p>
            <w:r>
              <w:t>varchar(500)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UNIQUE uq_kra_day_note (user_id,work_date)</w:t>
      </w:r>
    </w:p>
    <w:p>
      <w:pPr>
        <w:pStyle w:val="Heading2"/>
      </w:pPr>
      <w:r>
        <w:rPr>
          <w:color w:val="1D4ED8"/>
        </w:rPr>
        <w:t>kra_day_override</w:t>
      </w:r>
    </w:p>
    <w:p>
      <w:r>
        <w:t>Not used by the current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kra_day_override_id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work_date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attendance_override</w:t>
            </w:r>
          </w:p>
        </w:tc>
        <w:tc>
          <w:tcPr>
            <w:tcW w:type="dxa" w:w="2256"/>
          </w:tcPr>
          <w:p>
            <w:r>
              <w:t>varchar(20)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note</w:t>
            </w:r>
          </w:p>
        </w:tc>
        <w:tc>
          <w:tcPr>
            <w:tcW w:type="dxa" w:w="2256"/>
          </w:tcPr>
          <w:p>
            <w:r>
              <w:t>varchar(500)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UNIQUE uq_kra_day_override (user_id,work_date)</w:t>
      </w:r>
    </w:p>
    <w:p>
      <w:pPr>
        <w:pStyle w:val="Heading2"/>
      </w:pPr>
      <w:r>
        <w:rPr>
          <w:color w:val="1D4ED8"/>
        </w:rPr>
        <w:t>kra_month_input</w:t>
      </w:r>
    </w:p>
    <w:p>
      <w:r>
        <w:t>Not used by the current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kra_month_input_id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month_year</w:t>
            </w:r>
          </w:p>
        </w:tc>
        <w:tc>
          <w:tcPr>
            <w:tcW w:type="dxa" w:w="2256"/>
          </w:tcPr>
          <w:p>
            <w:r>
              <w:t>varchar(12)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verbal_warnings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email_warnings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letter_warnings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timeliness_percent</w:t>
            </w:r>
          </w:p>
        </w:tc>
        <w:tc>
          <w:tcPr>
            <w:tcW w:type="dxa" w:w="2256"/>
          </w:tcPr>
          <w:p>
            <w:r>
              <w:t>decimal(5,2)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UNIQUE uq_kra_month_input (user_id,month_year)</w:t>
      </w:r>
    </w:p>
    <w:p>
      <w:pPr>
        <w:pStyle w:val="Heading2"/>
      </w:pPr>
      <w:r>
        <w:rPr>
          <w:color w:val="1D4ED8"/>
        </w:rPr>
        <w:t>org_holiday</w:t>
      </w:r>
    </w:p>
    <w:p>
      <w:r>
        <w:t>Holiday master.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holiday_id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holiday_date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holiday_name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calendar_year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idx_org_holiday_year_active (calendar_year,is_active); UNIQUE uk_org_holiday_date_year (holiday_date,calendar_year)</w:t>
      </w:r>
    </w:p>
    <w:p>
      <w:pPr>
        <w:pStyle w:val="Heading2"/>
      </w:pPr>
      <w:r>
        <w:rPr>
          <w:color w:val="1D4ED8"/>
        </w:rPr>
        <w:t>project</w:t>
      </w:r>
    </w:p>
    <w:p>
      <w:r>
        <w:t>Projects. Team, QA and manager lists are JSON ID arrays.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project_id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project_category_id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project_manager_id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asst_project_manager_id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project_qa_id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project_team_id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project_name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project_code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project_description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project_pprt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JSON array of Cloudinary file URLs.</w:t>
            </w:r>
          </w:p>
        </w:tc>
      </w:tr>
      <w:tr>
        <w:tc>
          <w:tcPr>
            <w:tcW w:type="dxa" w:w="2256"/>
          </w:tcPr>
          <w:p>
            <w:r>
              <w:t>project_pprt_base64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ai_evaluation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duplicate_check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project_sop_links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JSON array of {title, url} (added by the code).</w:t>
            </w:r>
          </w:p>
        </w:tc>
      </w:tr>
    </w:tbl>
    <w:p/>
    <w:p>
      <w:pPr>
        <w:pStyle w:val="Heading2"/>
      </w:pPr>
      <w:r>
        <w:rPr>
          <w:color w:val="1D4ED8"/>
        </w:rPr>
        <w:t>project_category</w:t>
      </w:r>
    </w:p>
    <w:p>
      <w:r>
        <w:t>Category of a project; links a project to its AFD (QC error list).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project_category_id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afd_id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project_category_name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project_monthly_tracker</w:t>
      </w:r>
    </w:p>
    <w:p>
      <w:r>
        <w:t>Monthly target per project.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project_monthly_tracker_id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month_year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monthly_target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qa_work_tracker</w:t>
      </w:r>
    </w:p>
    <w:p>
      <w:r>
        <w:t>QA hours per activity (QC, rework QC, feedback, reporting, manual entries).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qa_tracker_id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qa_user_id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work_date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activity_type</w:t>
            </w:r>
          </w:p>
        </w:tc>
        <w:tc>
          <w:tcPr>
            <w:tcW w:type="dxa" w:w="2256"/>
          </w:tcPr>
          <w:p>
            <w:r>
              <w:t>enum('qc_tasks','rework_qc','feedback','reporting')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sub_activity</w:t>
            </w:r>
          </w:p>
        </w:tc>
        <w:tc>
          <w:tcPr>
            <w:tcW w:type="dxa" w:w="2256"/>
          </w:tcPr>
          <w:p>
            <w:r>
              <w:t>varchar(32)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task_id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agent_id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qc_record_id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tracker_id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source_table</w:t>
            </w:r>
          </w:p>
        </w:tc>
        <w:tc>
          <w:tcPr>
            <w:tcW w:type="dxa" w:w="2256"/>
          </w:tcPr>
          <w:p>
            <w:r>
              <w:t>varchar(64)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source_id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file_record_count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qc_generated_count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actual_target</w:t>
            </w:r>
          </w:p>
        </w:tc>
        <w:tc>
          <w:tcPr>
            <w:tcW w:type="dxa" w:w="2256"/>
          </w:tcPr>
          <w:p>
            <w:r>
              <w:t>decimal(12,2)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0.00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qa_target</w:t>
            </w:r>
          </w:p>
        </w:tc>
        <w:tc>
          <w:tcPr>
            <w:tcW w:type="dxa" w:w="2256"/>
          </w:tcPr>
          <w:p>
            <w:r>
              <w:t>decimal(12,2)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0.00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hours</w:t>
            </w:r>
          </w:p>
        </w:tc>
        <w:tc>
          <w:tcPr>
            <w:tcW w:type="dxa" w:w="2256"/>
          </w:tcPr>
          <w:p>
            <w:r>
              <w:t>decimal(12,4)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0.0000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target_snapshot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qc_status</w:t>
            </w:r>
          </w:p>
        </w:tc>
        <w:tc>
          <w:tcPr>
            <w:tcW w:type="dxa" w:w="2256"/>
          </w:tcPr>
          <w:p>
            <w:r>
              <w:t>varchar(50)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notes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idx_qa_agent (agent_id); idx_qa_project (project_id,task_id); idx_qa_user_date (qa_user_id,work_date,activity_type); UNIQUE uq_qa_source (source_table,source_id,activity_type)</w:t>
      </w:r>
    </w:p>
    <w:p>
      <w:pPr>
        <w:pStyle w:val="Heading2"/>
      </w:pPr>
      <w:r>
        <w:rPr>
          <w:color w:val="1D4ED8"/>
        </w:rPr>
        <w:t>qc_afd</w:t>
      </w:r>
    </w:p>
    <w:p>
      <w:r>
        <w:t>Categories, errors and points of each AFD.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qc_afd_id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afd_id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afd_name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afd_points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afd_category_id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qc_audit</w:t>
      </w:r>
    </w:p>
    <w:p>
      <w:r>
        <w:t>Manager audits of a QA's QC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qc_record_id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qc_score</w:t>
            </w:r>
          </w:p>
        </w:tc>
        <w:tc>
          <w:tcPr>
            <w:tcW w:type="dxa" w:w="2256"/>
          </w:tcPr>
          <w:p>
            <w:r>
              <w:t>double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qc_checked_file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error_notes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qc_correction_history</w:t>
      </w:r>
    </w:p>
    <w:p>
      <w:r>
        <w:t>One row per correction cycle of a QC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qc_correction_id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qc_record_id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qc_file_path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correction_file_path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correction_file_qc_status</w:t>
            </w:r>
          </w:p>
        </w:tc>
        <w:tc>
          <w:tcPr>
            <w:tcW w:type="dxa" w:w="2256"/>
          </w:tcPr>
          <w:p>
            <w:r>
              <w:t>varchar(20)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correction_count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correction_status</w:t>
            </w:r>
          </w:p>
        </w:tc>
        <w:tc>
          <w:tcPr>
            <w:tcW w:type="dxa" w:w="2256"/>
          </w:tcPr>
          <w:p>
            <w:r>
              <w:t>enum('correction','completed')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'correction'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correction_error_list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qc_record_id (qc_record_id)</w:t>
      </w:r>
    </w:p>
    <w:p>
      <w:pPr>
        <w:pStyle w:val="Heading2"/>
      </w:pPr>
      <w:r>
        <w:rPr>
          <w:color w:val="1D4ED8"/>
        </w:rPr>
        <w:t>qc_records</w:t>
      </w:r>
    </w:p>
    <w:p>
      <w:r>
        <w:t>One QC per tracker: score, errors, result and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assistant_manager_id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qa_user_id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agent_id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task_id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tracker_id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whole_file_path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Agent's file that was checked.</w:t>
            </w:r>
          </w:p>
        </w:tc>
      </w:tr>
      <w:tr>
        <w:tc>
          <w:tcPr>
            <w:tcW w:type="dxa" w:w="2256"/>
          </w:tcPr>
          <w:p>
            <w:r>
              <w:t>qc_file_path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Sample file URL.</w:t>
            </w:r>
          </w:p>
        </w:tc>
      </w:tr>
      <w:tr>
        <w:tc>
          <w:tcPr>
            <w:tcW w:type="dxa" w:w="2256"/>
          </w:tcPr>
          <w:p>
            <w:r>
              <w:t>date_of_file_submission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qc_score</w:t>
            </w:r>
          </w:p>
        </w:tc>
        <w:tc>
          <w:tcPr>
            <w:tcW w:type="dxa" w:w="2256"/>
          </w:tcPr>
          <w:p>
            <w:r>
              <w:t>double(5,2)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status</w:t>
            </w:r>
          </w:p>
        </w:tc>
        <w:tc>
          <w:tcPr>
            <w:tcW w:type="dxa" w:w="2256"/>
          </w:tcPr>
          <w:p>
            <w:r>
              <w:t>enum('regular','correction','rework')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regular / correction / rework.</w:t>
            </w:r>
          </w:p>
        </w:tc>
      </w:tr>
      <w:tr>
        <w:tc>
          <w:tcPr>
            <w:tcW w:type="dxa" w:w="2256"/>
          </w:tcPr>
          <w:p>
            <w:r>
              <w:t>qc_status</w:t>
            </w:r>
          </w:p>
        </w:tc>
        <w:tc>
          <w:tcPr>
            <w:tcW w:type="dxa" w:w="2256"/>
          </w:tcPr>
          <w:p>
            <w:r>
              <w:t>varchar(50)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file_record_count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qc_generated_count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object_count</w:t>
            </w:r>
          </w:p>
        </w:tc>
        <w:tc>
          <w:tcPr>
            <w:tcW w:type="dxa" w:w="2256"/>
          </w:tcPr>
          <w:p>
            <w:r>
              <w:t>decimal(14,2)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qc_object_count</w:t>
            </w:r>
          </w:p>
        </w:tc>
        <w:tc>
          <w:tcPr>
            <w:tcW w:type="dxa" w:w="2256"/>
          </w:tcPr>
          <w:p>
            <w:r>
              <w:t>decimal(14,2)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error_list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JSON list of marked errors.</w:t>
            </w:r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qc_rework_history</w:t>
      </w:r>
    </w:p>
    <w:p>
      <w:r>
        <w:t>One row per rework cycle of a QC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qc_rework_id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qc_record_id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qc_file_path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rework_file_path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rework_sample_file</w:t>
            </w:r>
          </w:p>
        </w:tc>
        <w:tc>
          <w:tcPr>
            <w:tcW w:type="dxa" w:w="2256"/>
          </w:tcPr>
          <w:p>
            <w:r>
              <w:t>varchar(500)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rework_file_qc_status</w:t>
            </w:r>
          </w:p>
        </w:tc>
        <w:tc>
          <w:tcPr>
            <w:tcW w:type="dxa" w:w="2256"/>
          </w:tcPr>
          <w:p>
            <w:r>
              <w:t>varchar(20)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rework_count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rework_status</w:t>
            </w:r>
          </w:p>
        </w:tc>
        <w:tc>
          <w:tcPr>
            <w:tcW w:type="dxa" w:w="2256"/>
          </w:tcPr>
          <w:p>
            <w:r>
              <w:t>enum('rework','completed')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'rework'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rework_qc_score</w:t>
            </w:r>
          </w:p>
        </w:tc>
        <w:tc>
          <w:tcPr>
            <w:tcW w:type="dxa" w:w="2256"/>
          </w:tcPr>
          <w:p>
            <w:r>
              <w:t>double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rework_error_list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file_record_count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qc_data_generated_count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qc_record_id (qc_record_id)</w:t>
      </w:r>
    </w:p>
    <w:p>
      <w:pPr>
        <w:pStyle w:val="Heading2"/>
      </w:pPr>
      <w:r>
        <w:rPr>
          <w:color w:val="1D4ED8"/>
        </w:rPr>
        <w:t>report_email_recipient</w:t>
      </w:r>
    </w:p>
    <w:p>
      <w:r>
        <w:t>Who receives each report email (To / CC and per-report flags).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recipient_id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email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unique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recipient_type</w:t>
            </w:r>
          </w:p>
        </w:tc>
        <w:tc>
          <w:tcPr>
            <w:tcW w:type="dxa" w:w="2256"/>
          </w:tcPr>
          <w:p>
            <w:r>
              <w:t>varchar(8)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'to'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tinyint(1)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send_billable</w:t>
            </w:r>
          </w:p>
        </w:tc>
        <w:tc>
          <w:tcPr>
            <w:tcW w:type="dxa" w:w="2256"/>
          </w:tcPr>
          <w:p>
            <w:r>
              <w:t>tinyint(1)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send_tracker</w:t>
            </w:r>
          </w:p>
        </w:tc>
        <w:tc>
          <w:tcPr>
            <w:tcW w:type="dxa" w:w="2256"/>
          </w:tcPr>
          <w:p>
            <w:r>
              <w:t>tinyint(1)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send_tracker_full</w:t>
            </w:r>
          </w:p>
        </w:tc>
        <w:tc>
          <w:tcPr>
            <w:tcW w:type="dxa" w:w="2256"/>
          </w:tcPr>
          <w:p>
            <w:r>
              <w:t>tinyint(1)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UNIQUE uq_report_email_recipient_email (email)</w:t>
      </w:r>
    </w:p>
    <w:p>
      <w:pPr>
        <w:pStyle w:val="Heading2"/>
      </w:pPr>
      <w:r>
        <w:rPr>
          <w:color w:val="1D4ED8"/>
        </w:rPr>
        <w:t>roster_audit_log</w:t>
      </w:r>
    </w:p>
    <w:p>
      <w:r>
        <w:t>History of every roster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audit_id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roster_month_id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action</w:t>
            </w:r>
          </w:p>
        </w:tc>
        <w:tc>
          <w:tcPr>
            <w:tcW w:type="dxa" w:w="2256"/>
          </w:tcPr>
          <w:p>
            <w:r>
              <w:t>varchar(100)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entity_type</w:t>
            </w:r>
          </w:p>
        </w:tc>
        <w:tc>
          <w:tcPr>
            <w:tcW w:type="dxa" w:w="2256"/>
          </w:tcPr>
          <w:p>
            <w:r>
              <w:t>varchar(50)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entity_id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old_value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new_value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performed_by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performed_date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approval_status</w:t>
            </w:r>
          </w:p>
        </w:tc>
        <w:tc>
          <w:tcPr>
            <w:tcW w:type="dxa" w:w="2256"/>
          </w:tcPr>
          <w:p>
            <w:r>
              <w:t>varchar(50)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notes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idx_roster_audit_month (roster_month_id); idx_roster_audit_user (user_id)</w:t>
      </w:r>
    </w:p>
    <w:p>
      <w:pPr>
        <w:pStyle w:val="Heading2"/>
      </w:pPr>
      <w:r>
        <w:rPr>
          <w:color w:val="1D4ED8"/>
        </w:rPr>
        <w:t>roster_change_request</w:t>
      </w:r>
    </w:p>
    <w:p>
      <w:r>
        <w:t>Draft, pending, approved, rejected and cancelled roster changes.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request_id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roster_month_id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change_type</w:t>
            </w:r>
          </w:p>
        </w:tc>
        <w:tc>
          <w:tcPr>
            <w:tcW w:type="dxa" w:w="2256"/>
          </w:tcPr>
          <w:p>
            <w:r>
              <w:t>varchar(50)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change_payload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batch_id</w:t>
            </w:r>
          </w:p>
        </w:tc>
        <w:tc>
          <w:tcPr>
            <w:tcW w:type="dxa" w:w="2256"/>
          </w:tcPr>
          <w:p>
            <w:r>
              <w:t>varchar(64)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>
              <w:t>Empty while the change is a draft; set on Submit.</w:t>
            </w:r>
          </w:p>
        </w:tc>
      </w:tr>
      <w:tr>
        <w:tc>
          <w:tcPr>
            <w:tcW w:type="dxa" w:w="2256"/>
          </w:tcPr>
          <w:p>
            <w:r>
              <w:t>status</w:t>
            </w:r>
          </w:p>
        </w:tc>
        <w:tc>
          <w:tcPr>
            <w:tcW w:type="dxa" w:w="2256"/>
          </w:tcPr>
          <w:p>
            <w:r>
              <w:t>enum('Pending','Approved','Rejected','Cancelled due to Regeneration','Cancelled due to Withdrawal')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'Pending'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submitted_by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submitted_date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reviewed_by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reviewed_date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rejection_reason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reviewer_comment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applied_at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roster_version_applied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idx_roster_change_batch (batch_id,status); idx_roster_change_month_status (roster_month_id,status)</w:t>
      </w:r>
    </w:p>
    <w:p>
      <w:pPr>
        <w:pStyle w:val="Heading2"/>
      </w:pPr>
      <w:r>
        <w:rPr>
          <w:color w:val="1D4ED8"/>
        </w:rPr>
        <w:t>roster_day</w:t>
      </w:r>
    </w:p>
    <w:p>
      <w:r>
        <w:t>One row per person per day of the roster (linked through roster_month_id).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roster_day_id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roster_month_id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day_type</w:t>
            </w:r>
          </w:p>
        </w:tc>
        <w:tc>
          <w:tcPr>
            <w:tcW w:type="dxa" w:w="2256"/>
          </w:tcPr>
          <w:p>
            <w:r>
              <w:t>enum('Working','WeekOff','Holiday','Leave','PreJoin','Left')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'Working'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Working, WeekOff, Holiday, Leave, PreJoin or Left.</w:t>
            </w:r>
          </w:p>
        </w:tc>
      </w:tr>
      <w:tr>
        <w:tc>
          <w:tcPr>
            <w:tcW w:type="dxa" w:w="2256"/>
          </w:tcPr>
          <w:p>
            <w:r>
              <w:t>shift</w:t>
            </w:r>
          </w:p>
        </w:tc>
        <w:tc>
          <w:tcPr>
            <w:tcW w:type="dxa" w:w="2256"/>
          </w:tcPr>
          <w:p>
            <w:r>
              <w:t>enum('DAY','NIGHT')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'DAY'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shift_start</w:t>
            </w:r>
          </w:p>
        </w:tc>
        <w:tc>
          <w:tcPr>
            <w:tcW w:type="dxa" w:w="2256"/>
          </w:tcPr>
          <w:p>
            <w:r>
              <w:t>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shift_end</w:t>
            </w:r>
          </w:p>
        </w:tc>
        <w:tc>
          <w:tcPr>
            <w:tcW w:type="dxa" w:w="2256"/>
          </w:tcPr>
          <w:p>
            <w:r>
              <w:t>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working_type</w:t>
            </w:r>
          </w:p>
        </w:tc>
        <w:tc>
          <w:tcPr>
            <w:tcW w:type="dxa" w:w="2256"/>
          </w:tcPr>
          <w:p>
            <w:r>
              <w:t>enum('Full','Half')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'Full'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working_hours</w:t>
            </w:r>
          </w:p>
        </w:tc>
        <w:tc>
          <w:tcPr>
            <w:tcW w:type="dxa" w:w="2256"/>
          </w:tcPr>
          <w:p>
            <w:r>
              <w:t>decimal(4,2)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9.00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holiday_id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leave_id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idx_roster_day_date (roster_date); UNIQUE uk_roster_day_month_date (roster_month_id,roster_date)</w:t>
      </w:r>
    </w:p>
    <w:p>
      <w:pPr>
        <w:pStyle w:val="Heading2"/>
      </w:pPr>
      <w:r>
        <w:rPr>
          <w:color w:val="1D4ED8"/>
        </w:rPr>
        <w:t>roster_leave</w:t>
      </w:r>
    </w:p>
    <w:p>
      <w:r>
        <w:t>Leaves (rostered or not, half day, affects target).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leave_id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roster_month_id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leave_type</w:t>
            </w:r>
          </w:p>
        </w:tc>
        <w:tc>
          <w:tcPr>
            <w:tcW w:type="dxa" w:w="2256"/>
          </w:tcPr>
          <w:p>
            <w:r>
              <w:t>varchar(100)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start_date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end_date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reason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is_rostered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affect_target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is_half_day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idx_roster_leave_month (roster_month_id,is_active)</w:t>
      </w:r>
    </w:p>
    <w:p>
      <w:pPr>
        <w:pStyle w:val="Heading2"/>
      </w:pPr>
      <w:r>
        <w:rPr>
          <w:color w:val="1D4ED8"/>
        </w:rPr>
        <w:t>roster_month</w:t>
      </w:r>
    </w:p>
    <w:p>
      <w:r>
        <w:t>One roster per person per month with its approval status and 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roster_month_id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month_year</w:t>
            </w:r>
          </w:p>
        </w:tc>
        <w:tc>
          <w:tcPr>
            <w:tcW w:type="dxa" w:w="2256"/>
          </w:tcPr>
          <w:p>
            <w:r>
              <w:t>varchar(20)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status</w:t>
            </w:r>
          </w:p>
        </w:tc>
        <w:tc>
          <w:tcPr>
            <w:tcW w:type="dxa" w:w="2256"/>
          </w:tcPr>
          <w:p>
            <w:r>
              <w:t>enum('Draft','Pending Approval','Approved','Locked')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'Draft'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roster_version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roster_start_date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roster_end_date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baseline_target_days</w:t>
            </w:r>
          </w:p>
        </w:tc>
        <w:tc>
          <w:tcPr>
            <w:tcW w:type="dxa" w:w="2256"/>
          </w:tcPr>
          <w:p>
            <w:r>
              <w:t>decimal(10,2)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0.00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calendar_working_days</w:t>
            </w:r>
          </w:p>
        </w:tc>
        <w:tc>
          <w:tcPr>
            <w:tcW w:type="dxa" w:w="2256"/>
          </w:tcPr>
          <w:p>
            <w:r>
              <w:t>decimal(10,2)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0.00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target_working_days</w:t>
            </w:r>
          </w:p>
        </w:tc>
        <w:tc>
          <w:tcPr>
            <w:tcW w:type="dxa" w:w="2256"/>
          </w:tcPr>
          <w:p>
            <w:r>
              <w:t>decimal(10,2)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0.00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monthly_target_hours</w:t>
            </w:r>
          </w:p>
        </w:tc>
        <w:tc>
          <w:tcPr>
            <w:tcW w:type="dxa" w:w="2256"/>
          </w:tcPr>
          <w:p>
            <w:r>
              <w:t>decimal(10,2)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0.00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extra_assigned_hours</w:t>
            </w:r>
          </w:p>
        </w:tc>
        <w:tc>
          <w:tcPr>
            <w:tcW w:type="dxa" w:w="2256"/>
          </w:tcPr>
          <w:p>
            <w:r>
              <w:t>decimal(10,2)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0.00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approved_by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approved_date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submitted_by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submitted_date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locked_by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locked_date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production_synced_at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last_approved_by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last_approved_date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idx_roster_month_status (month_year,status,is_active); idx_roster_month_user (user_id,month_year,is_active)</w:t>
      </w:r>
    </w:p>
    <w:p>
      <w:pPr>
        <w:pStyle w:val="Heading2"/>
      </w:pPr>
      <w:r>
        <w:rPr>
          <w:color w:val="1D4ED8"/>
        </w:rPr>
        <w:t>roster_version_snapshot</w:t>
      </w:r>
    </w:p>
    <w:p>
      <w:r>
        <w:t>JSON snapshot of each approved roster version.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version_id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roster_month_id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roster_version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snapshot_json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approved_by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approved_date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reviewer_comment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production_synced_at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UNIQUE uk_roster_month_version (roster_month_id,roster_version)</w:t>
      </w:r>
    </w:p>
    <w:p>
      <w:pPr>
        <w:pStyle w:val="Heading2"/>
      </w:pPr>
      <w:r>
        <w:rPr>
          <w:color w:val="1D4ED8"/>
        </w:rPr>
        <w:t>roster_week_lock</w:t>
      </w:r>
    </w:p>
    <w:p>
      <w:r>
        <w:t>Locked Monday-Sunday weeks.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week_lock_id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month_year</w:t>
            </w:r>
          </w:p>
        </w:tc>
        <w:tc>
          <w:tcPr>
            <w:tcW w:type="dxa" w:w="2256"/>
          </w:tcPr>
          <w:p>
            <w:r>
              <w:t>varchar(16)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week_number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week_start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week_end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locked_by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locked_date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idx_roster_week_lock_month (month_year); UNIQUE uq_roster_week_lock (month_year,week_number)</w:t>
      </w:r>
    </w:p>
    <w:p>
      <w:pPr>
        <w:pStyle w:val="Heading2"/>
      </w:pPr>
      <w:r>
        <w:rPr>
          <w:color w:val="1D4ED8"/>
        </w:rPr>
        <w:t>sop_item</w:t>
      </w:r>
    </w:p>
    <w:p>
      <w:r>
        <w:t>SOP library links and files.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sop_item_id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sop_topic_id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title</w:t>
            </w:r>
          </w:p>
        </w:tc>
        <w:tc>
          <w:tcPr>
            <w:tcW w:type="dxa" w:w="2256"/>
          </w:tcPr>
          <w:p>
            <w:r>
              <w:t>varchar(250)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item_type</w:t>
            </w:r>
          </w:p>
        </w:tc>
        <w:tc>
          <w:tcPr>
            <w:tcW w:type="dxa" w:w="2256"/>
          </w:tcPr>
          <w:p>
            <w:r>
              <w:t>varchar(10)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link_url</w:t>
            </w:r>
          </w:p>
        </w:tc>
        <w:tc>
          <w:tcPr>
            <w:tcW w:type="dxa" w:w="2256"/>
          </w:tcPr>
          <w:p>
            <w:r>
              <w:t>varchar(1000)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file_url</w:t>
            </w:r>
          </w:p>
        </w:tc>
        <w:tc>
          <w:tcPr>
            <w:tcW w:type="dxa" w:w="2256"/>
          </w:tcPr>
          <w:p>
            <w:r>
              <w:t>varchar(1000)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file_name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sort_order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is_delete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idx_sop_item_topic (sop_topic_id)</w:t>
      </w:r>
    </w:p>
    <w:p>
      <w:pPr>
        <w:pStyle w:val="Heading2"/>
      </w:pPr>
      <w:r>
        <w:rPr>
          <w:color w:val="1D4ED8"/>
        </w:rPr>
        <w:t>sop_topic</w:t>
      </w:r>
    </w:p>
    <w:p>
      <w:r>
        <w:t>SOP library topics (created by the code if missing).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sop_topic_id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title</w:t>
            </w:r>
          </w:p>
        </w:tc>
        <w:tc>
          <w:tcPr>
            <w:tcW w:type="dxa" w:w="2256"/>
          </w:tcPr>
          <w:p>
            <w:r>
              <w:t>varchar(200)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description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sort_order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created_by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is_delete</w:t>
            </w:r>
          </w:p>
        </w:tc>
        <w:tc>
          <w:tcPr>
            <w:tcW w:type="dxa" w:w="2256"/>
          </w:tcPr>
          <w:p>
            <w:r>
              <w:t>tinyint(4)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task</w:t>
      </w:r>
    </w:p>
    <w:p>
      <w:r>
        <w:t>Tasks of a project: target, QC %, important columns, QA target settings.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task_id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task_team_id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JSON array of agent IDs who can use the task.</w:t>
            </w:r>
          </w:p>
        </w:tc>
      </w:tr>
      <w:tr>
        <w:tc>
          <w:tcPr>
            <w:tcW w:type="dxa" w:w="2256"/>
          </w:tcPr>
          <w:p>
            <w:r>
              <w:t>task_name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task_description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task_target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Records per hour.</w:t>
            </w:r>
          </w:p>
        </w:tc>
      </w:tr>
      <w:tr>
        <w:tc>
          <w:tcPr>
            <w:tcW w:type="dxa" w:w="2256"/>
          </w:tcPr>
          <w:p>
            <w:r>
              <w:t>task_file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task_file_base64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important_columns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JSON array of column names: duplicate check and Task EOD merge.</w:t>
            </w:r>
          </w:p>
        </w:tc>
      </w:tr>
      <w:tr>
        <w:tc>
          <w:tcPr>
            <w:tcW w:type="dxa" w:w="2256"/>
          </w:tcPr>
          <w:p>
            <w:r>
              <w:t>qc_percentage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QC sample percentage.</w:t>
            </w:r>
          </w:p>
        </w:tc>
      </w:tr>
      <w:tr>
        <w:tc>
          <w:tcPr>
            <w:tcW w:type="dxa" w:w="2256"/>
          </w:tcPr>
          <w:p>
            <w:r>
              <w:t>qa_count_column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qa_target_ranges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qa_minutes_per_file</w:t>
            </w:r>
          </w:p>
        </w:tc>
        <w:tc>
          <w:tcPr>
            <w:tcW w:type="dxa" w:w="2256"/>
          </w:tcPr>
          <w:p>
            <w:r>
              <w:t>decimal(10,2)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qa_minutes_per_record</w:t>
            </w:r>
          </w:p>
        </w:tc>
        <w:tc>
          <w:tcPr>
            <w:tcW w:type="dxa" w:w="2256"/>
          </w:tcPr>
          <w:p>
            <w:r>
              <w:t>decimal(10,2)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task_work_tracker</w:t>
      </w:r>
    </w:p>
    <w:p>
      <w:r>
        <w:t>One row per tracker entry (agent production). is_active = 0 means deleted.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tracker_id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task_id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date_time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production</w:t>
            </w:r>
          </w:p>
        </w:tc>
        <w:tc>
          <w:tcPr>
            <w:tcW w:type="dxa" w:w="2256"/>
          </w:tcPr>
          <w:p>
            <w:r>
              <w:t>double(11,2)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tenure_target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task_target x tenure (tenure at least 1) at add time.</w:t>
            </w:r>
          </w:p>
        </w:tc>
      </w:tr>
      <w:tr>
        <w:tc>
          <w:tcPr>
            <w:tcW w:type="dxa" w:w="2256"/>
          </w:tcPr>
          <w:p>
            <w:r>
              <w:t>actual_target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billable_hours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production / tenure_target.</w:t>
            </w:r>
          </w:p>
        </w:tc>
      </w:tr>
      <w:tr>
        <w:tc>
          <w:tcPr>
            <w:tcW w:type="dxa" w:w="2256"/>
          </w:tcPr>
          <w:p>
            <w:r>
              <w:t>actual_billable_hours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tracker_file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Cloudinary URL of the agent's file.</w:t>
            </w:r>
          </w:p>
        </w:tc>
      </w:tr>
      <w:tr>
        <w:tc>
          <w:tcPr>
            <w:tcW w:type="dxa" w:w="2256"/>
          </w:tcPr>
          <w:p>
            <w:r>
              <w:t>tracker_note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shift</w:t>
            </w:r>
          </w:p>
        </w:tc>
        <w:tc>
          <w:tcPr>
            <w:tcW w:type="dxa" w:w="2256"/>
          </w:tcPr>
          <w:p>
            <w:r>
              <w:t>enum('DAY','NIGHT')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'DAY'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qc_status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0 = not QC'd yet.</w:t>
            </w:r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team</w:t>
      </w:r>
    </w:p>
    <w:p>
      <w:r>
        <w:t>Teams (A, B, Quality, Marketing). Billable reports use teams A and 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team_id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team_name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temp_qc</w:t>
      </w:r>
    </w:p>
    <w:p>
      <w:r>
        <w:t>One row per agent per day: assigned hours (08:00 job) and daily QC 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qc_id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qc_score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assigned_hours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UNIQUE uniq_user_day (user_id,date)</w:t>
      </w:r>
    </w:p>
    <w:p>
      <w:pPr>
        <w:pStyle w:val="Heading2"/>
      </w:pPr>
      <w:r>
        <w:rPr>
          <w:color w:val="1D4ED8"/>
        </w:rPr>
        <w:t>tfs_user</w:t>
      </w:r>
    </w:p>
    <w:p>
      <w:r>
        <w:t>Every user. is_delete = 1 means the row is live (0 = deleted). Reporting lines are ID lists.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project_manager_id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ID list like [12].</w:t>
            </w:r>
          </w:p>
        </w:tc>
      </w:tr>
      <w:tr>
        <w:tc>
          <w:tcPr>
            <w:tcW w:type="dxa" w:w="2256"/>
          </w:tcPr>
          <w:p>
            <w:r>
              <w:t>asst_manager_id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ID list like [12].</w:t>
            </w:r>
          </w:p>
        </w:tc>
      </w:tr>
      <w:tr>
        <w:tc>
          <w:tcPr>
            <w:tcW w:type="dxa" w:w="2256"/>
          </w:tcPr>
          <w:p>
            <w:r>
              <w:t>team_leader_id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ID list like [192].</w:t>
            </w:r>
          </w:p>
        </w:tc>
      </w:tr>
      <w:tr>
        <w:tc>
          <w:tcPr>
            <w:tcW w:type="dxa" w:w="2256"/>
          </w:tcPr>
          <w:p>
            <w:r>
              <w:t>qa_id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ID list like [114].</w:t>
            </w:r>
          </w:p>
        </w:tc>
      </w:tr>
      <w:tr>
        <w:tc>
          <w:tcPr>
            <w:tcW w:type="dxa" w:w="2256"/>
          </w:tcPr>
          <w:p>
            <w:r>
              <w:t>team_id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role_id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user_name</w:t>
            </w:r>
          </w:p>
        </w:tc>
        <w:tc>
          <w:tcPr>
            <w:tcW w:type="dxa" w:w="2256"/>
          </w:tcPr>
          <w:p>
            <w:r>
              <w:t>varchar(100)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profile_picture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profile_picture_base64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user_number</w:t>
            </w:r>
          </w:p>
        </w:tc>
        <w:tc>
          <w:tcPr>
            <w:tcW w:type="dxa" w:w="2256"/>
          </w:tcPr>
          <w:p>
            <w:r>
              <w:t>varchar(20)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user_address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user_email</w:t>
            </w:r>
          </w:p>
        </w:tc>
        <w:tc>
          <w:tcPr>
            <w:tcW w:type="dxa" w:w="2256"/>
          </w:tcPr>
          <w:p>
            <w:r>
              <w:t>varchar(150)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user_password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Encrypted with ENCRYPTION_KEY (Flask .env).</w:t>
            </w:r>
          </w:p>
        </w:tc>
      </w:tr>
      <w:tr>
        <w:tc>
          <w:tcPr>
            <w:tcW w:type="dxa" w:w="2256"/>
          </w:tcPr>
          <w:p>
            <w:r>
              <w:t>gemini_api_key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Agent's own Gemini key, encrypted by Node QC.</w:t>
            </w:r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is_delete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1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1 = live, 0 = deleted.</w:t>
            </w:r>
          </w:p>
        </w:tc>
      </w:tr>
      <w:tr>
        <w:tc>
          <w:tcPr>
            <w:tcW w:type="dxa" w:w="2256"/>
          </w:tcPr>
          <w:p>
            <w:r>
              <w:t>designation_id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user_tenure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Text, e.g. 1, 0.75, 0.5. Scales targets and daily hours.</w:t>
            </w:r>
          </w:p>
        </w:tc>
      </w:tr>
      <w:tr>
        <w:tc>
          <w:tcPr>
            <w:tcW w:type="dxa" w:w="2256"/>
          </w:tcPr>
          <w:p>
            <w:r>
              <w:t>device_type</w:t>
            </w:r>
          </w:p>
        </w:tc>
        <w:tc>
          <w:tcPr>
            <w:tcW w:type="dxa" w:w="2256"/>
          </w:tcPr>
          <w:p>
            <w:r>
              <w:t>varchar(50)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device_id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joining_date</w:t>
            </w:r>
          </w:p>
        </w:tc>
        <w:tc>
          <w:tcPr>
            <w:tcW w:type="dxa" w:w="2256"/>
          </w:tcPr>
          <w:p>
            <w:r>
              <w:t>date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Tracker Joining Date (start of roster and tracker).</w:t>
            </w:r>
          </w:p>
        </w:tc>
      </w:tr>
      <w:tr>
        <w:tc>
          <w:tcPr>
            <w:tcW w:type="dxa" w:w="2256"/>
          </w:tcPr>
          <w:p>
            <w:r>
              <w:t>updated_date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deactivated_at</w:t>
            </w:r>
          </w:p>
        </w:tc>
        <w:tc>
          <w:tcPr>
            <w:tcW w:type="dxa" w:w="2256"/>
          </w:tcPr>
          <w:p>
            <w:r>
              <w:t>datetime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Leaving day; tracker entries are allowed up to this day.</w:t>
            </w:r>
          </w:p>
        </w:tc>
      </w:tr>
    </w:tbl>
    <w:p/>
    <w:p>
      <w:pPr>
        <w:pStyle w:val="Heading2"/>
      </w:pPr>
      <w:r>
        <w:rPr>
          <w:color w:val="1D4ED8"/>
        </w:rPr>
        <w:t>tracker_records</w:t>
      </w:r>
    </w:p>
    <w:p>
      <w:r>
        <w:t>Row hashes of tracker files, used for the duplicate check (written by Node QC).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task_id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record_data</w:t>
            </w:r>
          </w:p>
        </w:tc>
        <w:tc>
          <w:tcPr>
            <w:tcW w:type="dxa" w:w="2256"/>
          </w:tcPr>
          <w:p>
            <w:r>
              <w:t>longtext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hash_value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created_at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>
              <w:t>index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updated_at</w:t>
            </w:r>
          </w:p>
        </w:tc>
        <w:tc>
          <w:tcPr>
            <w:tcW w:type="dxa" w:w="2256"/>
          </w:tcPr>
          <w:p>
            <w:r>
              <w:t>timestamp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current_timestamp()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status</w:t>
            </w:r>
          </w:p>
        </w:tc>
        <w:tc>
          <w:tcPr>
            <w:tcW w:type="dxa" w:w="2256"/>
          </w:tcPr>
          <w:p>
            <w:r>
              <w:t>varchar(50)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'processing'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file_path</w:t>
            </w:r>
          </w:p>
        </w:tc>
        <w:tc>
          <w:tcPr>
            <w:tcW w:type="dxa" w:w="2256"/>
          </w:tcPr>
          <w:p>
            <w:r>
              <w:t>varchar(255)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r>
        <w:t>Indexes: idx_created_at (created_at); idx_hash_value (hash_value); idx_project_id (project_id); idx_task_id (task_id); idx_tracker_records_hash_task (hash_value,task_id); idx_tracker_records_task_id (task_id); idx_tracker_records_user_task (user_id,task_id); idx_user_id (user_id); UNIQUE unique_hash_per_task (task_id,hash_value)</w:t>
      </w:r>
    </w:p>
    <w:p>
      <w:pPr>
        <w:pStyle w:val="Heading2"/>
      </w:pPr>
      <w:r>
        <w:rPr>
          <w:color w:val="1D4ED8"/>
        </w:rPr>
        <w:t>user_designation</w:t>
      </w:r>
    </w:p>
    <w:p>
      <w:r>
        <w:t>Job titles shown in Add / Edit 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designation_id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designation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user_monthly_tracker</w:t>
      </w:r>
    </w:p>
    <w:p>
      <w:r>
        <w:t>Monthly goal per user (target, extra hours, working days, goal_locked).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user_monthly_tracker_id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month_year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monthly_target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working_days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yes</w:t>
            </w:r>
          </w:p>
        </w:tc>
        <w:tc>
          <w:tcPr>
            <w:tcW w:type="dxa" w:w="2256"/>
          </w:tcPr>
          <w:p>
            <w:r>
              <w:t>NULL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extra_assigned_hours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goal_locked</w:t>
            </w:r>
          </w:p>
        </w:tc>
        <w:tc>
          <w:tcPr>
            <w:tcW w:type="dxa" w:w="2256"/>
          </w:tcPr>
          <w:p>
            <w:r>
              <w:t>tinyint(1)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user_permission</w:t>
      </w:r>
    </w:p>
    <w:p>
      <w:r>
        <w:t>User Creation and Project Creation flags per user.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permission_id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role_id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project_creation_permission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user_creation_permission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user_monthly_target_permission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project_monthly_target_permission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>
              <w:t>0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p>
      <w:pPr>
        <w:pStyle w:val="Heading2"/>
      </w:pPr>
      <w:r>
        <w:rPr>
          <w:color w:val="1D4ED8"/>
        </w:rPr>
        <w:t>user_role</w:t>
      </w:r>
    </w:p>
    <w:p>
      <w:r>
        <w:t>Roles 1-7: Super Admin, Admin, Project Manager, Assistant Manager, QA, Agent, Assistant Team Leader.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  <w:gridCol w:w="2256"/>
        <w:gridCol w:w="2256"/>
      </w:tblGrid>
      <w:tr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Null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Key</w:t>
            </w:r>
          </w:p>
        </w:tc>
        <w:tc>
          <w:tcPr>
            <w:tcW w:type="dxa" w:w="2256"/>
            <w:shd w:val="clear" w:color="auto" w:fill="1D4ED8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2256"/>
          </w:tcPr>
          <w:p>
            <w:r>
              <w:t>role_id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>
              <w:t>PK, auto</w:t>
            </w:r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role_name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is_active</w:t>
            </w:r>
          </w:p>
        </w:tc>
        <w:tc>
          <w:tcPr>
            <w:tcW w:type="dxa" w:w="2256"/>
          </w:tcPr>
          <w:p>
            <w:r>
              <w:t>int(11)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  <w:tr>
        <w:tc>
          <w:tcPr>
            <w:tcW w:type="dxa" w:w="2256"/>
          </w:tcPr>
          <w:p>
            <w:r>
              <w:t>created_date</w:t>
            </w:r>
          </w:p>
        </w:tc>
        <w:tc>
          <w:tcPr>
            <w:tcW w:type="dxa" w:w="2256"/>
          </w:tcPr>
          <w:p>
            <w:r>
              <w:t>text</w:t>
            </w:r>
          </w:p>
        </w:tc>
        <w:tc>
          <w:tcPr>
            <w:tcW w:type="dxa" w:w="2256"/>
          </w:tcPr>
          <w:p>
            <w:r>
              <w:t>no</w:t>
            </w:r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  <w:tc>
          <w:tcPr>
            <w:tcW w:type="dxa" w:w="2256"/>
          </w:tcPr>
          <w:p>
            <w:r/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Developer Handover - Database Schema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
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07: API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6768"/>
          </w:tcPr>
          <w:p>
            <w:r>
              <w:t>07 - API Reference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6768"/>
          </w:tcPr>
          <w:p>
            <w:r>
              <w:t>Developers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768"/>
          </w:tcPr>
          <w:p>
            <w:r>
              <w:t>1.0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6768"/>
          </w:tcPr>
          <w:p>
            <w:r>
              <w:t>22 Oct 2026</w:t>
            </w:r>
          </w:p>
        </w:tc>
      </w:tr>
    </w:tbl>
    <w:p/>
    <w:p>
      <w:pPr>
        <w:pStyle w:val="Heading1"/>
      </w:pPr>
      <w:r>
        <w:rPr>
          <w:color w:val="1D4ED8"/>
        </w:rPr>
        <w:t>1. Conventions</w:t>
      </w:r>
    </w:p>
    <w:p>
      <w:pPr>
        <w:pStyle w:val="Heading2"/>
      </w:pPr>
      <w:r>
        <w:rPr>
          <w:color w:val="1D4ED8"/>
        </w:rPr>
        <w:t>Base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Live</w:t>
            </w:r>
          </w:p>
        </w:tc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Local</w:t>
            </w:r>
          </w:p>
        </w:tc>
      </w:tr>
      <w:tr>
        <w:tc>
          <w:tcPr>
            <w:tcW w:type="dxa" w:w="4512"/>
          </w:tcPr>
          <w:p>
            <w:r>
              <w:t>Flask API (backend-api)</w:t>
            </w:r>
          </w:p>
        </w:tc>
        <w:tc>
          <w:tcPr>
            <w:tcW w:type="dxa" w:w="4512"/>
          </w:tcPr>
          <w:p>
            <w:r>
              <w:t>https://tfshrms.cloud/python</w:t>
            </w:r>
          </w:p>
        </w:tc>
        <w:tc>
          <w:tcPr>
            <w:tcW w:type="dxa" w:w="4512"/>
          </w:tcPr>
          <w:p>
            <w:r>
              <w:t>http://127.0.0.1:5000</w:t>
            </w:r>
          </w:p>
        </w:tc>
      </w:tr>
      <w:tr>
        <w:tc>
          <w:tcPr>
            <w:tcW w:type="dxa" w:w="4512"/>
          </w:tcPr>
          <w:p>
            <w:r>
              <w:t>Node QC API (qc-backend)</w:t>
            </w:r>
          </w:p>
        </w:tc>
        <w:tc>
          <w:tcPr>
            <w:tcW w:type="dxa" w:w="4512"/>
          </w:tcPr>
          <w:p>
            <w:r>
              <w:t>https://tfshrms.cloud/api/v1</w:t>
            </w:r>
          </w:p>
        </w:tc>
        <w:tc>
          <w:tcPr>
            <w:tcW w:type="dxa" w:w="4512"/>
          </w:tcPr>
          <w:p>
            <w:r>
              <w:t>http://127.0.0.1:8000/api/v1</w:t>
            </w:r>
          </w:p>
        </w:tc>
      </w:tr>
    </w:tbl>
    <w:p/>
    <w:p>
      <w:r>
        <w:t>In the tables below Flask paths are written relative to the Flask base URL (for example POST /tracker/add) and Node paths include the /api/v1 prefix (for example POST /api/v1/qc-regular/save). The frontend picks the URL from VITE_API_BASE_URL (Flask) and VITE_API_NODE_BASE_URL (Node); in dev mode Node calls go through the Vite proxy at /api/v1.</w:t>
      </w:r>
    </w:p>
    <w:p>
      <w:pPr>
        <w:pStyle w:val="Heading2"/>
      </w:pPr>
      <w:r>
        <w:rPr>
          <w:color w:val="1D4ED8"/>
        </w:rPr>
        <w:t>Request rules</w:t>
      </w:r>
    </w:p>
    <w:p>
      <w:pPr>
        <w:pStyle w:val="ListBullet"/>
      </w:pPr>
      <w:r>
        <w:t>Almost every Flask endpoint is POST with a JSON body. Exceptions: PUT /user/delete_user, PUT /task/delete, PUT /qc_afd/update, DELETE /qc_afd/delete, a few GET endpoints, and POST /tracker/update which also accepts PUT.</w:t>
      </w:r>
    </w:p>
    <w:p>
      <w:pPr>
        <w:pStyle w:val="ListBullet"/>
      </w:pPr>
      <w:r>
        <w:t>Uploads use multipart/form-data (file field names are given per endpoint). Endpoints that create or edit users, projects, tasks and trackers are multipart even when there is no file.</w:t>
      </w:r>
    </w:p>
    <w:p>
      <w:pPr>
        <w:pStyle w:val="ListBullet"/>
      </w:pPr>
      <w:r>
        <w:t>Almost every Flask endpoint expects logged_in_user_id in the body (a few older ones use user_id for the acting user). Fields marked * in the Request column are required.</w:t>
      </w:r>
    </w:p>
    <w:p>
      <w:pPr>
        <w:pStyle w:val="ListBullet"/>
      </w:pPr>
      <w:r>
        <w:t>There is NO auth token check. The frontend sends 'Authorization: Bearer &lt;token&gt;' but neither backend validates it. The API trusts whatever logged_in_user_id the caller sends, and role checks are made from that id. Several role checks run only when logged_in_user_id is present.</w:t>
      </w:r>
    </w:p>
    <w:p>
      <w:pPr>
        <w:pStyle w:val="ListBullet"/>
      </w:pPr>
      <w:r>
        <w:t>The only secret-protected endpoints are /qc/assign-daily-hours and /qc/send-billable-report: when the CRON_SECRET environment variable is set they require 'Authorization: Bearer &lt;CRON_SECRET&gt;'.</w:t>
      </w:r>
    </w:p>
    <w:p>
      <w:pPr>
        <w:pStyle w:val="ListBullet"/>
      </w:pPr>
      <w:r>
        <w:t>CORS is open to all origins on both services.</w:t>
      </w:r>
    </w:p>
    <w:p>
      <w:pPr>
        <w:pStyle w:val="ListBullet"/>
      </w:pPr>
      <w:r>
        <w:t>Date formats: dates are YYYY-MM-DD; date-times are YYYY-MM-DD HH:MM:SS; months are MONYYYY such as SEP2026 or JAN2026 (the QA tracker also accepts YYYY-MM). Times are IST.</w:t>
      </w:r>
    </w:p>
    <w:p>
      <w:pPr>
        <w:pStyle w:val="Heading2"/>
      </w:pPr>
      <w:r>
        <w:rPr>
          <w:color w:val="1D4ED8"/>
        </w:rPr>
        <w:t>Response envelopes</w:t>
      </w:r>
    </w:p>
    <w:p>
      <w:pPr>
        <w:pStyle w:val="ListBullet"/>
      </w:pPr>
      <w:r>
        <w:t>Flask: {status, message, data}. status is the HTTP code as a number (200, 201, 400, 403, 404, 500); data is left out when empty. Built by utils/response.api_response and mirrored in the HTTP status.</w:t>
      </w:r>
    </w:p>
    <w:p>
      <w:pPr>
        <w:pStyle w:val="ListBullet"/>
      </w:pPr>
      <w:r>
        <w:t>Flask exceptions: routes/qc.py (/qc/*) returns {status: true/false, message, data} with a boolean status; routes/qc_audit.py builds {status, message[, data]} directly with jsonify.</w:t>
      </w:r>
    </w:p>
    <w:p>
      <w:pPr>
        <w:pStyle w:val="ListBullet"/>
      </w:pPr>
      <w:r>
        <w:t>Flask file downloads (Excel) return the file itself (send_file), not JSON; errors come back as JSON.</w:t>
      </w:r>
    </w:p>
    <w:p>
      <w:pPr>
        <w:pStyle w:val="ListBullet"/>
      </w:pPr>
      <w:r>
        <w:t>Node: {success: true/false, message, data}. Failures add an 'error' text for 500s. A few endpoints return extra top-level keys (hasKey, processedFiles). Node downloads return the Excel file with a Content-Disposition header.</w:t>
      </w:r>
    </w:p>
    <w:p>
      <w:pPr>
        <w:pStyle w:val="ListBullet"/>
      </w:pPr>
      <w:r>
        <w:t>Validation failures are 400 with a message such as 'tracker_id is required'. Permission failures are 403.</w:t>
      </w:r>
    </w:p>
    <w:p>
      <w:pPr>
        <w:pStyle w:val="Heading2"/>
      </w:pPr>
      <w:r>
        <w:rPr>
          <w:color w:val="1D4ED8"/>
        </w:rPr>
        <w:t>Role ids used in the Access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Role id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Role name</w:t>
            </w:r>
          </w:p>
        </w:tc>
      </w:tr>
      <w:tr>
        <w:tc>
          <w:tcPr>
            <w:tcW w:type="dxa" w:w="6768"/>
          </w:tcPr>
          <w:p>
            <w:r>
              <w:t>1</w:t>
            </w:r>
          </w:p>
        </w:tc>
        <w:tc>
          <w:tcPr>
            <w:tcW w:type="dxa" w:w="6768"/>
          </w:tcPr>
          <w:p>
            <w:r>
              <w:t>Super Admin</w:t>
            </w:r>
          </w:p>
        </w:tc>
      </w:tr>
      <w:tr>
        <w:tc>
          <w:tcPr>
            <w:tcW w:type="dxa" w:w="6768"/>
          </w:tcPr>
          <w:p>
            <w:r>
              <w:t>2</w:t>
            </w:r>
          </w:p>
        </w:tc>
        <w:tc>
          <w:tcPr>
            <w:tcW w:type="dxa" w:w="6768"/>
          </w:tcPr>
          <w:p>
            <w:r>
              <w:t>Admin</w:t>
            </w:r>
          </w:p>
        </w:tc>
      </w:tr>
      <w:tr>
        <w:tc>
          <w:tcPr>
            <w:tcW w:type="dxa" w:w="6768"/>
          </w:tcPr>
          <w:p>
            <w:r>
              <w:t>3</w:t>
            </w:r>
          </w:p>
        </w:tc>
        <w:tc>
          <w:tcPr>
            <w:tcW w:type="dxa" w:w="6768"/>
          </w:tcPr>
          <w:p>
            <w:r>
              <w:t>Project Manager (PM)</w:t>
            </w:r>
          </w:p>
        </w:tc>
      </w:tr>
      <w:tr>
        <w:tc>
          <w:tcPr>
            <w:tcW w:type="dxa" w:w="6768"/>
          </w:tcPr>
          <w:p>
            <w:r>
              <w:t>4</w:t>
            </w:r>
          </w:p>
        </w:tc>
        <w:tc>
          <w:tcPr>
            <w:tcW w:type="dxa" w:w="6768"/>
          </w:tcPr>
          <w:p>
            <w:r>
              <w:t>Assistant Manager (AM)</w:t>
            </w:r>
          </w:p>
        </w:tc>
      </w:tr>
      <w:tr>
        <w:tc>
          <w:tcPr>
            <w:tcW w:type="dxa" w:w="6768"/>
          </w:tcPr>
          <w:p>
            <w:r>
              <w:t>5</w:t>
            </w:r>
          </w:p>
        </w:tc>
        <w:tc>
          <w:tcPr>
            <w:tcW w:type="dxa" w:w="6768"/>
          </w:tcPr>
          <w:p>
            <w:r>
              <w:t>QA</w:t>
            </w:r>
          </w:p>
        </w:tc>
      </w:tr>
      <w:tr>
        <w:tc>
          <w:tcPr>
            <w:tcW w:type="dxa" w:w="6768"/>
          </w:tcPr>
          <w:p>
            <w:r>
              <w:t>6</w:t>
            </w:r>
          </w:p>
        </w:tc>
        <w:tc>
          <w:tcPr>
            <w:tcW w:type="dxa" w:w="6768"/>
          </w:tcPr>
          <w:p>
            <w:r>
              <w:t>Agent</w:t>
            </w:r>
          </w:p>
        </w:tc>
      </w:tr>
      <w:tr>
        <w:tc>
          <w:tcPr>
            <w:tcW w:type="dxa" w:w="6768"/>
          </w:tcPr>
          <w:p>
            <w:r>
              <w:t>7</w:t>
            </w:r>
          </w:p>
        </w:tc>
        <w:tc>
          <w:tcPr>
            <w:tcW w:type="dxa" w:w="6768"/>
          </w:tcPr>
          <w:p>
            <w:r>
              <w:t>Assistant Team Leader (ATL)</w:t>
            </w:r>
          </w:p>
        </w:tc>
      </w:tr>
    </w:tbl>
    <w:p/>
    <w:p>
      <w:r>
        <w:t>Role names in the code are compared in lower case (for example 'super admin', 'assistant team leader'). 'Admin-level' in the code means Admin, Super Admin and Project Manager. 'Read-only guard' means the Assistant Team Leader is rejected with 403 'Assistant Team Leader has view-only access'. 'scope: qc' (sent by the QC and My Report screens) makes the backend treat an Assistant Team Leader like a QA: they see the agents and projects where they are the QA instead of their team.</w:t>
      </w:r>
    </w:p>
    <w:p>
      <w:pPr>
        <w:pStyle w:val="Heading2"/>
      </w:pPr>
      <w:r>
        <w:rPr>
          <w:color w:val="1D4ED8"/>
        </w:rPr>
        <w:t>Example request</w:t>
      </w:r>
    </w:p>
    <w:p>
      <w:r>
        <w:t>Fetch trackers for a user (Flask, JSON body):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POST https://tfshrms.cloud/python/tracker/view</w:t>
            </w:r>
            <w:r>
              <w:br/>
            </w:r>
            <w:r>
              <w:rPr>
                <w:rFonts w:ascii="Consolas" w:hAnsi="Consolas"/>
                <w:sz w:val="18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"logged_in_user_id": 12,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"date_from": "2026-09-01",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"date_to": "2026-09-30",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"project_id": 3,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"page":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"page_size": 20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200 OK</w:t>
            </w:r>
            <w:r>
              <w:br/>
            </w:r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"status": 200,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"message": "Trackers fetched successfully",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"data": { "trackers": [ ... ], "pagination": { ... } }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Save a QC record (Node, JSON body):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POST https://tfshrms.cloud/api/v1/qc-regular/save</w:t>
            </w:r>
            <w:r>
              <w:br/>
            </w:r>
            <w:r>
              <w:rPr>
                <w:rFonts w:ascii="Consolas" w:hAnsi="Consolas"/>
                <w:sz w:val="18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{ "logged_in_user_id": 21, "tracker_id": 456, "qa_user_id": 21, "agent_id": 12,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"project_id": 3, "task_id": 9, "qc_score": 96, "error_list": [ ... ] 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200 OK</w:t>
            </w:r>
            <w:r>
              <w:br/>
            </w:r>
            <w:r>
              <w:rPr>
                <w:rFonts w:ascii="Consolas" w:hAnsi="Consolas"/>
                <w:sz w:val="18"/>
              </w:rPr>
              <w:t>{ "success": true, "message": "Regular QC record saved successfully" 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val="clear" w:color="auto" w:fill="FEF3C7"/>
          </w:tcPr>
          <w:p>
            <w:r>
              <w:t>Node and Flask are separate processes that share the same MySQL database. Node calls Flask POST /tracker/view (PYTHON_URL) to read tracker rows; see section 4.</w:t>
            </w:r>
          </w:p>
        </w:tc>
      </w:tr>
    </w:tbl>
    <w:p/>
    <w:p>
      <w:pPr>
        <w:pStyle w:val="Heading1"/>
      </w:pPr>
      <w:r>
        <w:rPr>
          <w:color w:val="1D4ED8"/>
        </w:rPr>
        <w:t>2. Flask API</w:t>
      </w:r>
    </w:p>
    <w:p>
      <w:r>
        <w:t>Registered in backend-api/app.py: 25 blueprints under the url prefixes shown in the paths (/auth, /user, /project, /project_category, /dropdown, /task, /tracker, /permission, /dashboard, /project_monthly_tracker, /user_monthly_tracker, /api_log_list, /password_reset, /qc, /qc_afd, /qc_audit, /qc_rework, /qc_history_user, /user_monthly_report, /holiday, /roster, /report_email, /qa_tracker, /kra, /sop) plus / and /health. Access is described as the code enforces it; most checks depend on the caller sending a truthful logged_in_user_id.</w:t>
      </w:r>
    </w:p>
    <w:p>
      <w:pPr>
        <w:pStyle w:val="Heading2"/>
      </w:pPr>
      <w:r>
        <w:rPr>
          <w:color w:val="1D4ED8"/>
        </w:rPr>
        <w:t>Service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GET /</w:t>
            </w:r>
          </w:p>
        </w:tc>
        <w:tc>
          <w:tcPr>
            <w:tcW w:type="dxa" w:w="2256"/>
          </w:tcPr>
          <w:p>
            <w:r>
              <w:t>Banner check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Plain text 'Flask Auth API is running!'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GET /health</w:t>
            </w:r>
          </w:p>
        </w:tc>
        <w:tc>
          <w:tcPr>
            <w:tcW w:type="dxa" w:w="2256"/>
          </w:tcPr>
          <w:p>
            <w:r>
              <w:t>Liveness check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Plain text 'OK' (200)</w:t>
            </w:r>
          </w:p>
        </w:tc>
        <w:tc>
          <w:tcPr>
            <w:tcW w:type="dxa" w:w="2256"/>
          </w:tcPr>
          <w:p>
            <w:r>
              <w:t>- (monitoring)</w:t>
            </w:r>
          </w:p>
        </w:tc>
      </w:tr>
    </w:tbl>
    <w:p/>
    <w:p>
      <w:pPr>
        <w:pStyle w:val="Heading2"/>
      </w:pPr>
      <w:r>
        <w:rPr>
          <w:color w:val="1D4ED8"/>
        </w:rPr>
        <w:t>Auth and password 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/auth/user</w:t>
            </w:r>
          </w:p>
        </w:tc>
        <w:tc>
          <w:tcPr>
            <w:tcW w:type="dxa" w:w="2256"/>
          </w:tcPr>
          <w:p>
            <w:r>
              <w:t>Login (JSON body)</w:t>
            </w:r>
          </w:p>
        </w:tc>
        <w:tc>
          <w:tcPr>
            <w:tcW w:type="dxa" w:w="2256"/>
          </w:tcPr>
          <w:p>
            <w:r>
              <w:t>user_email*, user_password*, device_id*, device_type* (exactly these four keys, otherwise 400)</w:t>
            </w:r>
          </w:p>
        </w:tc>
        <w:tc>
          <w:tcPr>
            <w:tcW w:type="dxa" w:w="2256"/>
          </w:tcPr>
          <w:p>
            <w:r>
              <w:t>None - public</w:t>
            </w:r>
          </w:p>
        </w:tc>
        <w:tc>
          <w:tcPr>
            <w:tcW w:type="dxa" w:w="2256"/>
          </w:tcPr>
          <w:p>
            <w:r>
              <w:t>User record without password, profile picture URL, project/user creation permission flags</w:t>
            </w:r>
          </w:p>
        </w:tc>
        <w:tc>
          <w:tcPr>
            <w:tcW w:type="dxa" w:w="2256"/>
          </w:tcPr>
          <w:p>
            <w:r>
              <w:t>authService.js (Login)</w:t>
            </w:r>
          </w:p>
        </w:tc>
      </w:tr>
      <w:tr>
        <w:tc>
          <w:tcPr>
            <w:tcW w:type="dxa" w:w="2256"/>
          </w:tcPr>
          <w:p>
            <w:r>
              <w:t>POST /auth/user</w:t>
            </w:r>
          </w:p>
        </w:tc>
        <w:tc>
          <w:tcPr>
            <w:tcW w:type="dxa" w:w="2256"/>
          </w:tcPr>
          <w:p>
            <w:r>
              <w:t>Create user (multipart form)</w:t>
            </w:r>
          </w:p>
        </w:tc>
        <w:tc>
          <w:tcPr>
            <w:tcW w:type="dxa" w:w="2256"/>
          </w:tcPr>
          <w:p>
            <w:r>
              <w:t>multipart: user_name*, user_email*, user_password*, role_id*, designation_id, team, user_tenure, user_number, user_address, joining_date, project_manager, assistant_manager, team_leader, qa, profile_picture (file), logged_in_user_id</w:t>
            </w:r>
          </w:p>
        </w:tc>
        <w:tc>
          <w:tcPr>
            <w:tcW w:type="dxa" w:w="2256"/>
          </w:tcPr>
          <w:p>
            <w:r>
              <w:t>Super Admin, Admin, PM, or anyone with user_creation_permission = 1 (never Asst Team Leader); checked only if logged_in_user_id is sent</w:t>
            </w:r>
          </w:p>
        </w:tc>
        <w:tc>
          <w:tcPr>
            <w:tcW w:type="dxa" w:w="2256"/>
          </w:tcPr>
          <w:p>
            <w:r>
              <w:t>201 message 'User registered successfully'</w:t>
            </w:r>
          </w:p>
        </w:tc>
        <w:tc>
          <w:tcPr>
            <w:tcW w:type="dxa" w:w="2256"/>
          </w:tcPr>
          <w:p>
            <w:r>
              <w:t>authService.js (Users Management - add user)</w:t>
            </w:r>
          </w:p>
        </w:tc>
      </w:tr>
      <w:tr>
        <w:tc>
          <w:tcPr>
            <w:tcW w:type="dxa" w:w="2256"/>
          </w:tcPr>
          <w:p>
            <w:r>
              <w:t>POST /password_reset/forgot-password</w:t>
            </w:r>
          </w:p>
        </w:tc>
        <w:tc>
          <w:tcPr>
            <w:tcW w:type="dxa" w:w="2256"/>
          </w:tcPr>
          <w:p>
            <w:r>
              <w:t>Email a reset link (always answers the same message)</w:t>
            </w:r>
          </w:p>
        </w:tc>
        <w:tc>
          <w:tcPr>
            <w:tcW w:type="dxa" w:w="2256"/>
          </w:tcPr>
          <w:p>
            <w:r>
              <w:t>user_email*</w:t>
            </w:r>
          </w:p>
        </w:tc>
        <w:tc>
          <w:tcPr>
            <w:tcW w:type="dxa" w:w="2256"/>
          </w:tcPr>
          <w:p>
            <w:r>
              <w:t>None - public</w:t>
            </w:r>
          </w:p>
        </w:tc>
        <w:tc>
          <w:tcPr>
            <w:tcW w:type="dxa" w:w="2256"/>
          </w:tcPr>
          <w:p>
            <w:r>
              <w:t>Generic message; the link is sent by email</w:t>
            </w:r>
          </w:p>
        </w:tc>
        <w:tc>
          <w:tcPr>
            <w:tcW w:type="dxa" w:w="2256"/>
          </w:tcPr>
          <w:p>
            <w:r>
              <w:t>authService.js (Forgot Password)</w:t>
            </w:r>
          </w:p>
        </w:tc>
      </w:tr>
      <w:tr>
        <w:tc>
          <w:tcPr>
            <w:tcW w:type="dxa" w:w="2256"/>
          </w:tcPr>
          <w:p>
            <w:r>
              <w:t>POST /password_reset/verify-reset-token</w:t>
            </w:r>
          </w:p>
        </w:tc>
        <w:tc>
          <w:tcPr>
            <w:tcW w:type="dxa" w:w="2256"/>
          </w:tcPr>
          <w:p>
            <w:r>
              <w:t>Check a reset token is still valid</w:t>
            </w:r>
          </w:p>
        </w:tc>
        <w:tc>
          <w:tcPr>
            <w:tcW w:type="dxa" w:w="2256"/>
          </w:tcPr>
          <w:p>
            <w:r>
              <w:t>token*</w:t>
            </w:r>
          </w:p>
        </w:tc>
        <w:tc>
          <w:tcPr>
            <w:tcW w:type="dxa" w:w="2256"/>
          </w:tcPr>
          <w:p>
            <w:r>
              <w:t>None - public</w:t>
            </w:r>
          </w:p>
        </w:tc>
        <w:tc>
          <w:tcPr>
            <w:tcW w:type="dxa" w:w="2256"/>
          </w:tcPr>
          <w:p>
            <w:r>
              <w:t>user_id when the token is valid</w:t>
            </w:r>
          </w:p>
        </w:tc>
        <w:tc>
          <w:tcPr>
            <w:tcW w:type="dxa" w:w="2256"/>
          </w:tcPr>
          <w:p>
            <w:r>
              <w:t>authService.js (Reset Password)</w:t>
            </w:r>
          </w:p>
        </w:tc>
      </w:tr>
      <w:tr>
        <w:tc>
          <w:tcPr>
            <w:tcW w:type="dxa" w:w="2256"/>
          </w:tcPr>
          <w:p>
            <w:r>
              <w:t>POST /password_reset/reset-password</w:t>
            </w:r>
          </w:p>
        </w:tc>
        <w:tc>
          <w:tcPr>
            <w:tcW w:type="dxa" w:w="2256"/>
          </w:tcPr>
          <w:p>
            <w:r>
              <w:t>Set a new password from a token</w:t>
            </w:r>
          </w:p>
        </w:tc>
        <w:tc>
          <w:tcPr>
            <w:tcW w:type="dxa" w:w="2256"/>
          </w:tcPr>
          <w:p>
            <w:r>
              <w:t>token*, new_password*</w:t>
            </w:r>
          </w:p>
        </w:tc>
        <w:tc>
          <w:tcPr>
            <w:tcW w:type="dxa" w:w="2256"/>
          </w:tcPr>
          <w:p>
            <w:r>
              <w:t>None - public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authService.js (Reset Password)</w:t>
            </w:r>
          </w:p>
        </w:tc>
      </w:tr>
    </w:tbl>
    <w:p/>
    <w:p>
      <w:pPr>
        <w:pStyle w:val="Heading2"/>
      </w:pPr>
      <w:r>
        <w:rPr>
          <w:color w:val="1D4ED8"/>
        </w:rPr>
        <w:t>Users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/user/list</w:t>
            </w:r>
          </w:p>
        </w:tc>
        <w:tc>
          <w:tcPr>
            <w:tcW w:type="dxa" w:w="2256"/>
          </w:tcPr>
          <w:p>
            <w:r>
              <w:t>List users the caller may see</w:t>
            </w:r>
          </w:p>
        </w:tc>
        <w:tc>
          <w:tcPr>
            <w:tcW w:type="dxa" w:w="2256"/>
          </w:tcPr>
          <w:p>
            <w:r>
              <w:t>user_id* (acting user), month_year, date_from, date_to, is_active, scope ('qc')</w:t>
            </w:r>
          </w:p>
        </w:tc>
        <w:tc>
          <w:tcPr>
            <w:tcW w:type="dxa" w:w="2256"/>
          </w:tcPr>
          <w:p>
            <w:r>
              <w:t>All roles except Agent (Agent gets an empty list)</w:t>
            </w:r>
          </w:p>
        </w:tc>
        <w:tc>
          <w:tcPr>
            <w:tcW w:type="dxa" w:w="2256"/>
          </w:tcPr>
          <w:p>
            <w:r>
              <w:t>List of users with role, team, designation and reporting names (includes the decrypted password - see 04)</w:t>
            </w:r>
          </w:p>
        </w:tc>
        <w:tc>
          <w:tcPr>
            <w:tcW w:type="dxa" w:w="2256"/>
          </w:tcPr>
          <w:p>
            <w:r>
              <w:t>authService.js, userService.js (Users Management), QAAgentList.jsx</w:t>
            </w:r>
          </w:p>
        </w:tc>
      </w:tr>
      <w:tr>
        <w:tc>
          <w:tcPr>
            <w:tcW w:type="dxa" w:w="2256"/>
          </w:tcPr>
          <w:p>
            <w:r>
              <w:t>POST /user/update_user</w:t>
            </w:r>
          </w:p>
        </w:tc>
        <w:tc>
          <w:tcPr>
            <w:tcW w:type="dxa" w:w="2256"/>
          </w:tcPr>
          <w:p>
            <w:r>
              <w:t>Edit a user or activate/deactivate</w:t>
            </w:r>
          </w:p>
        </w:tc>
        <w:tc>
          <w:tcPr>
            <w:tcW w:type="dxa" w:w="2256"/>
          </w:tcPr>
          <w:p>
            <w:r>
              <w:t>multipart: user_id*, user_name, user_number, user_address, role_id, designation_id, user_tenure, team_id, project_manager_id, asst_manager_id, team_leader_id, qa_id, joining_date, is_active, user_password, profile_picture (file),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authService.js, userService.js (Users Management)</w:t>
            </w:r>
          </w:p>
        </w:tc>
      </w:tr>
      <w:tr>
        <w:tc>
          <w:tcPr>
            <w:tcW w:type="dxa" w:w="2256"/>
          </w:tcPr>
          <w:p>
            <w:r>
              <w:t>PUT /user/delete_user</w:t>
            </w:r>
          </w:p>
        </w:tc>
        <w:tc>
          <w:tcPr>
            <w:tcW w:type="dxa" w:w="2256"/>
          </w:tcPr>
          <w:p>
            <w:r>
              <w:t>Soft-delete a user (is_delete = 0, is_active = 0)</w:t>
            </w:r>
          </w:p>
        </w:tc>
        <w:tc>
          <w:tcPr>
            <w:tcW w:type="dxa" w:w="2256"/>
          </w:tcPr>
          <w:p>
            <w:r>
              <w:t>JSON: user_id*,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authService.js (Users Management)</w:t>
            </w:r>
          </w:p>
        </w:tc>
      </w:tr>
      <w:tr>
        <w:tc>
          <w:tcPr>
            <w:tcW w:type="dxa" w:w="2256"/>
          </w:tcPr>
          <w:p>
            <w:r>
              <w:t>POST /permission/user_list</w:t>
            </w:r>
          </w:p>
        </w:tc>
        <w:tc>
          <w:tcPr>
            <w:tcW w:type="dxa" w:w="2256"/>
          </w:tcPr>
          <w:p>
            <w:r>
              <w:t>List users with project/user creation permission flags</w:t>
            </w:r>
          </w:p>
        </w:tc>
        <w:tc>
          <w:tcPr>
            <w:tcW w:type="dxa" w:w="2256"/>
          </w:tcPr>
          <w:p>
            <w:r>
              <w:t>logged_in_user_id*, role</w:t>
            </w:r>
          </w:p>
        </w:tc>
        <w:tc>
          <w:tcPr>
            <w:tcW w:type="dxa" w:w="2256"/>
          </w:tcPr>
          <w:p>
            <w:r>
              <w:t>Super Admin, Admin, PM, Asst Manager (QA, Agent and Asst Team Leader get 403)</w:t>
            </w:r>
          </w:p>
        </w:tc>
        <w:tc>
          <w:tcPr>
            <w:tcW w:type="dxa" w:w="2256"/>
          </w:tcPr>
          <w:p>
            <w:r>
              <w:t>{users: [...]} with permission flags</w:t>
            </w:r>
          </w:p>
        </w:tc>
        <w:tc>
          <w:tcPr>
            <w:tcW w:type="dxa" w:w="2256"/>
          </w:tcPr>
          <w:p>
            <w:r>
              <w:t>UserTrackingView.jsx</w:t>
            </w:r>
          </w:p>
        </w:tc>
      </w:tr>
      <w:tr>
        <w:tc>
          <w:tcPr>
            <w:tcW w:type="dxa" w:w="2256"/>
          </w:tcPr>
          <w:p>
            <w:r>
              <w:t>POST /permission/update</w:t>
            </w:r>
          </w:p>
        </w:tc>
        <w:tc>
          <w:tcPr>
            <w:tcW w:type="dxa" w:w="2256"/>
          </w:tcPr>
          <w:p>
            <w:r>
              <w:t>Grant or remove project/user creation permission</w:t>
            </w:r>
          </w:p>
        </w:tc>
        <w:tc>
          <w:tcPr>
            <w:tcW w:type="dxa" w:w="2256"/>
          </w:tcPr>
          <w:p>
            <w:r>
              <w:t>user_id* (acting user), target_user_id*, project_creation_permission, user_creation_permission</w:t>
            </w:r>
          </w:p>
        </w:tc>
        <w:tc>
          <w:tcPr>
            <w:tcW w:type="dxa" w:w="2256"/>
          </w:tcPr>
          <w:p>
            <w:r>
              <w:t>Every role except QA and Agent (the hierarchy check is commented out in the code)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UserTrackingView.jsx</w:t>
            </w:r>
          </w:p>
        </w:tc>
      </w:tr>
    </w:tbl>
    <w:p/>
    <w:p>
      <w:pPr>
        <w:pStyle w:val="Heading2"/>
      </w:pPr>
      <w:r>
        <w:rPr>
          <w:color w:val="1D4ED8"/>
        </w:rPr>
        <w:t>Dropdowns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/dropdown/get</w:t>
            </w:r>
          </w:p>
        </w:tc>
        <w:tc>
          <w:tcPr>
            <w:tcW w:type="dxa" w:w="2256"/>
          </w:tcPr>
          <w:p>
            <w:r>
              <w:t>One endpoint for all dropdown lists</w:t>
            </w:r>
          </w:p>
        </w:tc>
        <w:tc>
          <w:tcPr>
            <w:tcW w:type="dxa" w:w="2256"/>
          </w:tcPr>
          <w:p>
            <w:r>
              <w:t>dropdown_type* (designations, user roles, teams, project categories, afd, a role name such as agent / qa / assistant manager / admin, projects with tasks), project_id, team_id, logged_in_user_id, user_id, date_from, month_year, scope ('qc' = Asst Team Leader filtered like a QA)</w:t>
            </w:r>
          </w:p>
        </w:tc>
        <w:tc>
          <w:tcPr>
            <w:tcW w:type="dxa" w:w="2256"/>
          </w:tcPr>
          <w:p>
            <w:r>
              <w:t>None for most types. 'agent' needs logged_in_user_id and a role of Admin, Super Admin, PM, Asst Manager, Asst Team Leader or QA (else 403); 'projects with tasks' needs logged_in_user_id or user_id</w:t>
            </w:r>
          </w:p>
        </w:tc>
        <w:tc>
          <w:tcPr>
            <w:tcW w:type="dxa" w:w="2256"/>
          </w:tcPr>
          <w:p>
            <w:r>
              <w:t>List of {id, label} items (agents also carry user_tenure)</w:t>
            </w:r>
          </w:p>
        </w:tc>
        <w:tc>
          <w:tcPr>
            <w:tcW w:type="dxa" w:w="2256"/>
          </w:tcPr>
          <w:p>
            <w:r>
              <w:t>dropdownService.js, dropdownApi.js, userService.js, Tracker.jsx, QATrackerReport.jsx, BillableReport.jsx, AdminDashboard.jsx and about 10 other screens</w:t>
            </w:r>
          </w:p>
        </w:tc>
      </w:tr>
    </w:tbl>
    <w:p/>
    <w:p>
      <w:pPr>
        <w:pStyle w:val="Heading2"/>
      </w:pPr>
      <w:r>
        <w:rPr>
          <w:color w:val="1D4ED8"/>
        </w:rPr>
        <w:t>Projects, tasks, categories, AFD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/project/create</w:t>
            </w:r>
          </w:p>
        </w:tc>
        <w:tc>
          <w:tcPr>
            <w:tcW w:type="dxa" w:w="2256"/>
          </w:tcPr>
          <w:p>
            <w:r>
              <w:t>Create a project</w:t>
            </w:r>
          </w:p>
        </w:tc>
        <w:tc>
          <w:tcPr>
            <w:tcW w:type="dxa" w:w="2256"/>
          </w:tcPr>
          <w:p>
            <w:r>
              <w:t>multipart: project_name*, project_code*, project_description, project_manager_id, asst_project_manager_id, project_team_id, project_qa_id, project_category_id, requires_ai_evaluation, requires_duplicate_check, sop_links, files (instruction files), logged_in_user_id</w:t>
            </w:r>
          </w:p>
        </w:tc>
        <w:tc>
          <w:tcPr>
            <w:tcW w:type="dxa" w:w="2256"/>
          </w:tcPr>
          <w:p>
            <w:r>
              <w:t>Super Admin, Admin, PM, Asst Manager, or anyone with project_creation_permission = 1 (never Asst Team Leader); checked only if logged_in_user_id is sent</w:t>
            </w:r>
          </w:p>
        </w:tc>
        <w:tc>
          <w:tcPr>
            <w:tcW w:type="dxa" w:w="2256"/>
          </w:tcPr>
          <w:p>
            <w:r>
              <w:t>201 'Project created successfully' (body fields unverified)</w:t>
            </w:r>
          </w:p>
        </w:tc>
        <w:tc>
          <w:tcPr>
            <w:tcW w:type="dxa" w:w="2256"/>
          </w:tcPr>
          <w:p>
            <w:r>
              <w:t>projectService.js (Manage - Projects)</w:t>
            </w:r>
          </w:p>
        </w:tc>
      </w:tr>
      <w:tr>
        <w:tc>
          <w:tcPr>
            <w:tcW w:type="dxa" w:w="2256"/>
          </w:tcPr>
          <w:p>
            <w:r>
              <w:t>POST /project/update</w:t>
            </w:r>
          </w:p>
        </w:tc>
        <w:tc>
          <w:tcPr>
            <w:tcW w:type="dxa" w:w="2256"/>
          </w:tcPr>
          <w:p>
            <w:r>
              <w:t>Edit a project, its files, SOP links or active flag</w:t>
            </w:r>
          </w:p>
        </w:tc>
        <w:tc>
          <w:tcPr>
            <w:tcW w:type="dxa" w:w="2256"/>
          </w:tcPr>
          <w:p>
            <w:r>
              <w:t>multipart: project_id*, any project field above, existing_files, is_active, files,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projectService.js</w:t>
            </w:r>
          </w:p>
        </w:tc>
      </w:tr>
      <w:tr>
        <w:tc>
          <w:tcPr>
            <w:tcW w:type="dxa" w:w="2256"/>
          </w:tcPr>
          <w:p>
            <w:r>
              <w:t>POST /project/list</w:t>
            </w:r>
          </w:p>
        </w:tc>
        <w:tc>
          <w:tcPr>
            <w:tcW w:type="dxa" w:w="2256"/>
          </w:tcPr>
          <w:p>
            <w:r>
              <w:t>List projects</w:t>
            </w:r>
          </w:p>
        </w:tc>
        <w:tc>
          <w:tcPr>
            <w:tcW w:type="dxa" w:w="2256"/>
          </w:tcPr>
          <w:p>
            <w:r>
              <w:t>include_inactive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List of projects with managers, team, QA, flags and SOP links</w:t>
            </w:r>
          </w:p>
        </w:tc>
        <w:tc>
          <w:tcPr>
            <w:tcW w:type="dxa" w:w="2256"/>
          </w:tcPr>
          <w:p>
            <w:r>
              <w:t>projectService.js, ProjectMonthlyReport.jsx</w:t>
            </w:r>
          </w:p>
        </w:tc>
      </w:tr>
      <w:tr>
        <w:tc>
          <w:tcPr>
            <w:tcW w:type="dxa" w:w="2256"/>
          </w:tcPr>
          <w:p>
            <w:r>
              <w:t>POST /project/sop_links</w:t>
            </w:r>
          </w:p>
        </w:tc>
        <w:tc>
          <w:tcPr>
            <w:tcW w:type="dxa" w:w="2256"/>
          </w:tcPr>
          <w:p>
            <w:r>
              <w:t>Get the SOP links of one project</w:t>
            </w:r>
          </w:p>
        </w:tc>
        <w:tc>
          <w:tcPr>
            <w:tcW w:type="dxa" w:w="2256"/>
          </w:tcPr>
          <w:p>
            <w:r>
              <w:t>project_id*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SOP links list</w:t>
            </w:r>
          </w:p>
        </w:tc>
        <w:tc>
          <w:tcPr>
            <w:tcW w:type="dxa" w:w="2256"/>
          </w:tcPr>
          <w:p>
            <w:r>
              <w:t>ProjectSopLinks.jsx</w:t>
            </w:r>
          </w:p>
        </w:tc>
      </w:tr>
      <w:tr>
        <w:tc>
          <w:tcPr>
            <w:tcW w:type="dxa" w:w="2256"/>
          </w:tcPr>
          <w:p>
            <w:r>
              <w:t>POST /project/delete</w:t>
            </w:r>
          </w:p>
        </w:tc>
        <w:tc>
          <w:tcPr>
            <w:tcW w:type="dxa" w:w="2256"/>
          </w:tcPr>
          <w:p>
            <w:r>
              <w:t>Delete a project</w:t>
            </w:r>
          </w:p>
        </w:tc>
        <w:tc>
          <w:tcPr>
            <w:tcW w:type="dxa" w:w="2256"/>
          </w:tcPr>
          <w:p>
            <w:r>
              <w:t>project_id*,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projectService.js</w:t>
            </w:r>
          </w:p>
        </w:tc>
      </w:tr>
      <w:tr>
        <w:tc>
          <w:tcPr>
            <w:tcW w:type="dxa" w:w="2256"/>
          </w:tcPr>
          <w:p>
            <w:r>
              <w:t>POST /task/add</w:t>
            </w:r>
          </w:p>
        </w:tc>
        <w:tc>
          <w:tcPr>
            <w:tcW w:type="dxa" w:w="2256"/>
          </w:tcPr>
          <w:p>
            <w:r>
              <w:t>Create a task under a project</w:t>
            </w:r>
          </w:p>
        </w:tc>
        <w:tc>
          <w:tcPr>
            <w:tcW w:type="dxa" w:w="2256"/>
          </w:tcPr>
          <w:p>
            <w:r>
              <w:t>multipart: project_id*, task_name*, task_team_id* (JSON list), task_description, task_target, is_active, qc_percentage, qa_count_column, qa_minutes_per_file, qa_minutes_per_record, task_file (file)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201 with the new task</w:t>
            </w:r>
          </w:p>
        </w:tc>
        <w:tc>
          <w:tcPr>
            <w:tcW w:type="dxa" w:w="2256"/>
          </w:tcPr>
          <w:p>
            <w:r>
              <w:t>projectService.js (Manage - Tasks)</w:t>
            </w:r>
          </w:p>
        </w:tc>
      </w:tr>
      <w:tr>
        <w:tc>
          <w:tcPr>
            <w:tcW w:type="dxa" w:w="2256"/>
          </w:tcPr>
          <w:p>
            <w:r>
              <w:t>POST /task/update</w:t>
            </w:r>
          </w:p>
        </w:tc>
        <w:tc>
          <w:tcPr>
            <w:tcW w:type="dxa" w:w="2256"/>
          </w:tcPr>
          <w:p>
            <w:r>
              <w:t>Edit a task</w:t>
            </w:r>
          </w:p>
        </w:tc>
        <w:tc>
          <w:tcPr>
            <w:tcW w:type="dxa" w:w="2256"/>
          </w:tcPr>
          <w:p>
            <w:r>
              <w:t>multipart: task_id*, project_id, task_team_id, task_name, task_description, task_target, important_columns, is_active, qc_percentage, qa_count_column, qa_target_ranges, qa_minutes_per_file, qa_minutes_per_record, task_file (file), remove_task_file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Updated task</w:t>
            </w:r>
          </w:p>
        </w:tc>
        <w:tc>
          <w:tcPr>
            <w:tcW w:type="dxa" w:w="2256"/>
          </w:tcPr>
          <w:p>
            <w:r>
              <w:t>projectService.js</w:t>
            </w:r>
          </w:p>
        </w:tc>
      </w:tr>
      <w:tr>
        <w:tc>
          <w:tcPr>
            <w:tcW w:type="dxa" w:w="2256"/>
          </w:tcPr>
          <w:p>
            <w:r>
              <w:t>PUT /task/delete</w:t>
            </w:r>
          </w:p>
        </w:tc>
        <w:tc>
          <w:tcPr>
            <w:tcW w:type="dxa" w:w="2256"/>
          </w:tcPr>
          <w:p>
            <w:r>
              <w:t>Delete a task</w:t>
            </w:r>
          </w:p>
        </w:tc>
        <w:tc>
          <w:tcPr>
            <w:tcW w:type="dxa" w:w="2256"/>
          </w:tcPr>
          <w:p>
            <w:r>
              <w:t>JSON: task_id*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projectService.js</w:t>
            </w:r>
          </w:p>
        </w:tc>
      </w:tr>
      <w:tr>
        <w:tc>
          <w:tcPr>
            <w:tcW w:type="dxa" w:w="2256"/>
          </w:tcPr>
          <w:p>
            <w:r>
              <w:t>POST /task/list</w:t>
            </w:r>
          </w:p>
        </w:tc>
        <w:tc>
          <w:tcPr>
            <w:tcW w:type="dxa" w:w="2256"/>
          </w:tcPr>
          <w:p>
            <w:r>
              <w:t>List tasks</w:t>
            </w:r>
          </w:p>
        </w:tc>
        <w:tc>
          <w:tcPr>
            <w:tcW w:type="dxa" w:w="2256"/>
          </w:tcPr>
          <w:p>
            <w:r>
              <w:t>project_id, include_inactive, month_year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List of tasks with targets and QC settings</w:t>
            </w:r>
          </w:p>
        </w:tc>
        <w:tc>
          <w:tcPr>
            <w:tcW w:type="dxa" w:w="2256"/>
          </w:tcPr>
          <w:p>
            <w:r>
              <w:t>projectService.js, ProjectMonthlyReport.jsx</w:t>
            </w:r>
          </w:p>
        </w:tc>
      </w:tr>
      <w:tr>
        <w:tc>
          <w:tcPr>
            <w:tcW w:type="dxa" w:w="2256"/>
          </w:tcPr>
          <w:p>
            <w:r>
              <w:t>POST /project_category/create</w:t>
            </w:r>
          </w:p>
        </w:tc>
        <w:tc>
          <w:tcPr>
            <w:tcW w:type="dxa" w:w="2256"/>
          </w:tcPr>
          <w:p>
            <w:r>
              <w:t>Create a project category</w:t>
            </w:r>
          </w:p>
        </w:tc>
        <w:tc>
          <w:tcPr>
            <w:tcW w:type="dxa" w:w="2256"/>
          </w:tcPr>
          <w:p>
            <w:r>
              <w:t>project_category_name*, afd_id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201 with the new category</w:t>
            </w:r>
          </w:p>
        </w:tc>
        <w:tc>
          <w:tcPr>
            <w:tcW w:type="dxa" w:w="2256"/>
          </w:tcPr>
          <w:p>
            <w:r>
              <w:t>ProjectCategory.jsx</w:t>
            </w:r>
          </w:p>
        </w:tc>
      </w:tr>
      <w:tr>
        <w:tc>
          <w:tcPr>
            <w:tcW w:type="dxa" w:w="2256"/>
          </w:tcPr>
          <w:p>
            <w:r>
              <w:t>POST /project_category/update</w:t>
            </w:r>
          </w:p>
        </w:tc>
        <w:tc>
          <w:tcPr>
            <w:tcW w:type="dxa" w:w="2256"/>
          </w:tcPr>
          <w:p>
            <w:r>
              <w:t>Edit a project category</w:t>
            </w:r>
          </w:p>
        </w:tc>
        <w:tc>
          <w:tcPr>
            <w:tcW w:type="dxa" w:w="2256"/>
          </w:tcPr>
          <w:p>
            <w:r>
              <w:t>project_category_id*, project_category_name*, afd_id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ProjectCategory.jsx</w:t>
            </w:r>
          </w:p>
        </w:tc>
      </w:tr>
      <w:tr>
        <w:tc>
          <w:tcPr>
            <w:tcW w:type="dxa" w:w="2256"/>
          </w:tcPr>
          <w:p>
            <w:r>
              <w:t>POST /project_category/delete</w:t>
            </w:r>
          </w:p>
        </w:tc>
        <w:tc>
          <w:tcPr>
            <w:tcW w:type="dxa" w:w="2256"/>
          </w:tcPr>
          <w:p>
            <w:r>
              <w:t>Delete a project category</w:t>
            </w:r>
          </w:p>
        </w:tc>
        <w:tc>
          <w:tcPr>
            <w:tcW w:type="dxa" w:w="2256"/>
          </w:tcPr>
          <w:p>
            <w:r>
              <w:t>project_category_id*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ProjectCategory.jsx</w:t>
            </w:r>
          </w:p>
        </w:tc>
      </w:tr>
      <w:tr>
        <w:tc>
          <w:tcPr>
            <w:tcW w:type="dxa" w:w="2256"/>
          </w:tcPr>
          <w:p>
            <w:r>
              <w:t>POST /project_category/list</w:t>
            </w:r>
          </w:p>
        </w:tc>
        <w:tc>
          <w:tcPr>
            <w:tcW w:type="dxa" w:w="2256"/>
          </w:tcPr>
          <w:p>
            <w:r>
              <w:t>List categories with their AFD</w:t>
            </w:r>
          </w:p>
        </w:tc>
        <w:tc>
          <w:tcPr>
            <w:tcW w:type="dxa" w:w="2256"/>
          </w:tcPr>
          <w:p>
            <w:r>
              <w:t>project_category_id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List of categories</w:t>
            </w:r>
          </w:p>
        </w:tc>
        <w:tc>
          <w:tcPr>
            <w:tcW w:type="dxa" w:w="2256"/>
          </w:tcPr>
          <w:p>
            <w:r>
              <w:t>ProjectCategory.jsx, qcService.js (QC form)</w:t>
            </w:r>
          </w:p>
        </w:tc>
      </w:tr>
      <w:tr>
        <w:tc>
          <w:tcPr>
            <w:tcW w:type="dxa" w:w="2256"/>
          </w:tcPr>
          <w:p>
            <w:r>
              <w:t>POST /qc_afd/add</w:t>
            </w:r>
          </w:p>
        </w:tc>
        <w:tc>
          <w:tcPr>
            <w:tcW w:type="dxa" w:w="2256"/>
          </w:tcPr>
          <w:p>
            <w:r>
              <w:t>Add an AFD master with categories and sub-categories (QC error definitions)</w:t>
            </w:r>
          </w:p>
        </w:tc>
        <w:tc>
          <w:tcPr>
            <w:tcW w:type="dxa" w:w="2256"/>
          </w:tcPr>
          <w:p>
            <w:r>
              <w:t>master_afd_name*, categories* [{afd_name*, afd_points*, subcategories [{afd_name*, afd_points*}]}]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AFDManagement.jsx (Manage - AFD)</w:t>
            </w:r>
          </w:p>
        </w:tc>
      </w:tr>
      <w:tr>
        <w:tc>
          <w:tcPr>
            <w:tcW w:type="dxa" w:w="2256"/>
          </w:tcPr>
          <w:p>
            <w:r>
              <w:t>PUT /qc_afd/update</w:t>
            </w:r>
          </w:p>
        </w:tc>
        <w:tc>
          <w:tcPr>
            <w:tcW w:type="dxa" w:w="2256"/>
          </w:tcPr>
          <w:p>
            <w:r>
              <w:t>Update an AFD master tree</w:t>
            </w:r>
          </w:p>
        </w:tc>
        <w:tc>
          <w:tcPr>
            <w:tcW w:type="dxa" w:w="2256"/>
          </w:tcPr>
          <w:p>
            <w:r>
              <w:t>master_afd_id*, master_afd_name, categories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AFDManagement.jsx</w:t>
            </w:r>
          </w:p>
        </w:tc>
      </w:tr>
      <w:tr>
        <w:tc>
          <w:tcPr>
            <w:tcW w:type="dxa" w:w="2256"/>
          </w:tcPr>
          <w:p>
            <w:r>
              <w:t>DELETE /qc_afd/delete</w:t>
            </w:r>
          </w:p>
        </w:tc>
        <w:tc>
          <w:tcPr>
            <w:tcW w:type="dxa" w:w="2256"/>
          </w:tcPr>
          <w:p>
            <w:r>
              <w:t>Delete AFD rows (JSON body on a DELETE)</w:t>
            </w:r>
          </w:p>
        </w:tc>
        <w:tc>
          <w:tcPr>
            <w:tcW w:type="dxa" w:w="2256"/>
          </w:tcPr>
          <w:p>
            <w:r>
              <w:t>afd_ids or qc_afd_ids*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AFDManagement.jsx</w:t>
            </w:r>
          </w:p>
        </w:tc>
      </w:tr>
      <w:tr>
        <w:tc>
          <w:tcPr>
            <w:tcW w:type="dxa" w:w="2256"/>
          </w:tcPr>
          <w:p>
            <w:r>
              <w:t>POST /qc_afd/list</w:t>
            </w:r>
          </w:p>
        </w:tc>
        <w:tc>
          <w:tcPr>
            <w:tcW w:type="dxa" w:w="2256"/>
          </w:tcPr>
          <w:p>
            <w:r>
              <w:t>List AFD definitions as a tree</w:t>
            </w:r>
          </w:p>
        </w:tc>
        <w:tc>
          <w:tcPr>
            <w:tcW w:type="dxa" w:w="2256"/>
          </w:tcPr>
          <w:p>
            <w:r>
              <w:t>project_category_id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AFD masters with categories and sub-categories</w:t>
            </w:r>
          </w:p>
        </w:tc>
        <w:tc>
          <w:tcPr>
            <w:tcW w:type="dxa" w:w="2256"/>
          </w:tcPr>
          <w:p>
            <w:r>
              <w:t>AFDManagement.jsx, QCFormPage.jsx</w:t>
            </w:r>
          </w:p>
        </w:tc>
      </w:tr>
      <w:tr>
        <w:tc>
          <w:tcPr>
            <w:tcW w:type="dxa" w:w="2256"/>
          </w:tcPr>
          <w:p>
            <w:r>
              <w:t>POST /qc_afd/list_by_category</w:t>
            </w:r>
          </w:p>
        </w:tc>
        <w:tc>
          <w:tcPr>
            <w:tcW w:type="dxa" w:w="2256"/>
          </w:tcPr>
          <w:p>
            <w:r>
              <w:t>List all AFD rows grouped as category with sub-categories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Categories with sub-categories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D4ED8"/>
        </w:rPr>
        <w:t>Tracker and Task EOD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/tracker/add</w:t>
            </w:r>
          </w:p>
        </w:tc>
        <w:tc>
          <w:tcPr>
            <w:tcW w:type="dxa" w:w="2256"/>
          </w:tcPr>
          <w:p>
            <w:r>
              <w:t>Add a daily tracker entry</w:t>
            </w:r>
          </w:p>
        </w:tc>
        <w:tc>
          <w:tcPr>
            <w:tcW w:type="dxa" w:w="2256"/>
          </w:tcPr>
          <w:p>
            <w:r>
              <w:t>multipart: user_id*, project_id*, task_id*, production*, tenure_target*, date, shift (DAY/NIGHT), tracker_note, tracker_file (file), logged_in_user_id, device_id, device_type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sent); future dates and users who have left are rejected</w:t>
            </w:r>
          </w:p>
        </w:tc>
        <w:tc>
          <w:tcPr>
            <w:tcW w:type="dxa" w:w="2256"/>
          </w:tcPr>
          <w:p>
            <w:r>
              <w:t>201 with tracker_id</w:t>
            </w:r>
          </w:p>
        </w:tc>
        <w:tc>
          <w:tcPr>
            <w:tcW w:type="dxa" w:w="2256"/>
          </w:tcPr>
          <w:p>
            <w:r>
              <w:t>Tracker.jsx, QATrackerReport.jsx</w:t>
            </w:r>
          </w:p>
        </w:tc>
      </w:tr>
      <w:tr>
        <w:tc>
          <w:tcPr>
            <w:tcW w:type="dxa" w:w="2256"/>
          </w:tcPr>
          <w:p>
            <w:r>
              <w:t>POST /tracker/update (also PUT)</w:t>
            </w:r>
          </w:p>
        </w:tc>
        <w:tc>
          <w:tcPr>
            <w:tcW w:type="dxa" w:w="2256"/>
          </w:tcPr>
          <w:p>
            <w:r>
              <w:t>Edit a tracker entry</w:t>
            </w:r>
          </w:p>
        </w:tc>
        <w:tc>
          <w:tcPr>
            <w:tcW w:type="dxa" w:w="2256"/>
          </w:tcPr>
          <w:p>
            <w:r>
              <w:t>multipart: tracker_id*, date_time, production, project_id, task_id, base_target, shift, tracker_note, tracker_file (file), remove_file,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sent); future dates and users who have left are rejected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QATrackerReport.jsx</w:t>
            </w:r>
          </w:p>
        </w:tc>
      </w:tr>
      <w:tr>
        <w:tc>
          <w:tcPr>
            <w:tcW w:type="dxa" w:w="2256"/>
          </w:tcPr>
          <w:p>
            <w:r>
              <w:t>POST /tracker/delete</w:t>
            </w:r>
          </w:p>
        </w:tc>
        <w:tc>
          <w:tcPr>
            <w:tcW w:type="dxa" w:w="2256"/>
          </w:tcPr>
          <w:p>
            <w:r>
              <w:t>Delete a tracker entry</w:t>
            </w:r>
          </w:p>
        </w:tc>
        <w:tc>
          <w:tcPr>
            <w:tcW w:type="dxa" w:w="2256"/>
          </w:tcPr>
          <w:p>
            <w:r>
              <w:t>JSON: tracker_id*, logged_in_user_id, device_id, device_type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sent); an Agent can delete their own entry only on the day it was added (a night entry dated yesterday until 09:00)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Tracker.jsx, QATrackerReport.jsx</w:t>
            </w:r>
          </w:p>
        </w:tc>
      </w:tr>
      <w:tr>
        <w:tc>
          <w:tcPr>
            <w:tcW w:type="dxa" w:w="2256"/>
          </w:tcPr>
          <w:p>
            <w:r>
              <w:t>POST /tracker/view</w:t>
            </w:r>
          </w:p>
        </w:tc>
        <w:tc>
          <w:tcPr>
            <w:tcW w:type="dxa" w:w="2256"/>
          </w:tcPr>
          <w:p>
            <w:r>
              <w:t>List trackers with filters and totals</w:t>
            </w:r>
          </w:p>
        </w:tc>
        <w:tc>
          <w:tcPr>
            <w:tcW w:type="dxa" w:w="2256"/>
          </w:tcPr>
          <w:p>
            <w:r>
              <w:t>logged_in_user_id*, tracker_id, user_id, team_id, project_id, shift, date_from, date_to, is_active, qc_pending, page, page_size (or limit), scope ('qc')</w:t>
            </w:r>
          </w:p>
        </w:tc>
        <w:tc>
          <w:tcPr>
            <w:tcW w:type="dxa" w:w="2256"/>
          </w:tcPr>
          <w:p>
            <w:r>
              <w:t>Any logged-in user. Admin, Super Admin, PM see all; Asst Team Leader by team (by QA assignment with scope = qc); others by assignment. A user_id filter is applied as sent (unverified for every role combination)</w:t>
            </w:r>
          </w:p>
        </w:tc>
        <w:tc>
          <w:tcPr>
            <w:tcW w:type="dxa" w:w="2256"/>
          </w:tcPr>
          <w:p>
            <w:r>
              <w:t>{trackers, totals..., pagination when paged}</w:t>
            </w:r>
          </w:p>
        </w:tc>
        <w:tc>
          <w:tcPr>
            <w:tcW w:type="dxa" w:w="2256"/>
          </w:tcPr>
          <w:p>
            <w:r>
              <w:t>Tracker.jsx, QATrackerReport.jsx, QAAgentList.jsx, BillableReport.jsx, OverviewTab.jsx; also called by Node</w:t>
            </w:r>
          </w:p>
        </w:tc>
      </w:tr>
      <w:tr>
        <w:tc>
          <w:tcPr>
            <w:tcW w:type="dxa" w:w="2256"/>
          </w:tcPr>
          <w:p>
            <w:r>
              <w:t>POST /tracker/view_daily</w:t>
            </w:r>
          </w:p>
        </w:tc>
        <w:tc>
          <w:tcPr>
            <w:tcW w:type="dxa" w:w="2256"/>
          </w:tcPr>
          <w:p>
            <w:r>
              <w:t>Daily aggregated trackers and monthly summary (billable report)</w:t>
            </w:r>
          </w:p>
        </w:tc>
        <w:tc>
          <w:tcPr>
            <w:tcW w:type="dxa" w:w="2256"/>
          </w:tcPr>
          <w:p>
            <w:r>
              <w:t>logged_in_user_id*, month_year, date_from, date_to, team_id, project_id, user_id, shift, is_active</w:t>
            </w:r>
          </w:p>
        </w:tc>
        <w:tc>
          <w:tcPr>
            <w:tcW w:type="dxa" w:w="2256"/>
          </w:tcPr>
          <w:p>
            <w:r>
              <w:t>Any logged-in user; data limited to the caller's reporting scope (Admin-level sees all)</w:t>
            </w:r>
          </w:p>
        </w:tc>
        <w:tc>
          <w:tcPr>
            <w:tcW w:type="dxa" w:w="2256"/>
          </w:tcPr>
          <w:p>
            <w:r>
              <w:t>{count, month_year, trackers (per day), month_summary}</w:t>
            </w:r>
          </w:p>
        </w:tc>
        <w:tc>
          <w:tcPr>
            <w:tcW w:type="dxa" w:w="2256"/>
          </w:tcPr>
          <w:p>
            <w:r>
              <w:t>BillableReport.jsx, AgentBillableReport.jsx, billableReportService.js</w:t>
            </w:r>
          </w:p>
        </w:tc>
      </w:tr>
      <w:tr>
        <w:tc>
          <w:tcPr>
            <w:tcW w:type="dxa" w:w="2256"/>
          </w:tcPr>
          <w:p>
            <w:r>
              <w:t>POST /tracker/eod-report/list</w:t>
            </w:r>
          </w:p>
        </w:tc>
        <w:tc>
          <w:tcPr>
            <w:tcW w:type="dxa" w:w="2256"/>
          </w:tcPr>
          <w:p>
            <w:r>
              <w:t>Tasks that can be reported for a date range (Task EOD report)</w:t>
            </w:r>
          </w:p>
        </w:tc>
        <w:tc>
          <w:tcPr>
            <w:tcW w:type="dxa" w:w="2256"/>
          </w:tcPr>
          <w:p>
            <w:r>
              <w:t>logged_in_user_id*, from_date, to_date</w:t>
            </w:r>
          </w:p>
        </w:tc>
        <w:tc>
          <w:tcPr>
            <w:tcW w:type="dxa" w:w="2256"/>
          </w:tcPr>
          <w:p>
            <w:r>
              <w:t>All roles except Agent (the 403 text says AM, PM and Admin only, but the code only blocks Agent)</w:t>
            </w:r>
          </w:p>
        </w:tc>
        <w:tc>
          <w:tcPr>
            <w:tcW w:type="dxa" w:w="2256"/>
          </w:tcPr>
          <w:p>
            <w:r>
              <w:t>Task list with counts for the range</w:t>
            </w:r>
          </w:p>
        </w:tc>
        <w:tc>
          <w:tcPr>
            <w:tcW w:type="dxa" w:w="2256"/>
          </w:tcPr>
          <w:p>
            <w:r>
              <w:t>projectService.js (Task EOD Report)</w:t>
            </w:r>
          </w:p>
        </w:tc>
      </w:tr>
      <w:tr>
        <w:tc>
          <w:tcPr>
            <w:tcW w:type="dxa" w:w="2256"/>
          </w:tcPr>
          <w:p>
            <w:r>
              <w:t>POST /tracker/eod-report/trackers</w:t>
            </w:r>
          </w:p>
        </w:tc>
        <w:tc>
          <w:tcPr>
            <w:tcW w:type="dxa" w:w="2256"/>
          </w:tcPr>
          <w:p>
            <w:r>
              <w:t>Valid and invalid tracker files for one task and day</w:t>
            </w:r>
          </w:p>
        </w:tc>
        <w:tc>
          <w:tcPr>
            <w:tcW w:type="dxa" w:w="2256"/>
          </w:tcPr>
          <w:p>
            <w:r>
              <w:t>logged_in_user_id*, task_id*, project_id*, date*</w:t>
            </w:r>
          </w:p>
        </w:tc>
        <w:tc>
          <w:tcPr>
            <w:tcW w:type="dxa" w:w="2256"/>
          </w:tcPr>
          <w:p>
            <w:r>
              <w:t>All roles except Agent</w:t>
            </w:r>
          </w:p>
        </w:tc>
        <w:tc>
          <w:tcPr>
            <w:tcW w:type="dxa" w:w="2256"/>
          </w:tcPr>
          <w:p>
            <w:r>
              <w:t>{total_all, total_valid, total_invalid, valid_trackers, invalid_trackers}</w:t>
            </w:r>
          </w:p>
        </w:tc>
        <w:tc>
          <w:tcPr>
            <w:tcW w:type="dxa" w:w="2256"/>
          </w:tcPr>
          <w:p>
            <w:r>
              <w:t>projectService.js</w:t>
            </w:r>
          </w:p>
        </w:tc>
      </w:tr>
      <w:tr>
        <w:tc>
          <w:tcPr>
            <w:tcW w:type="dxa" w:w="2256"/>
          </w:tcPr>
          <w:p>
            <w:r>
              <w:t>POST /tracker/eod-report/generate</w:t>
            </w:r>
          </w:p>
        </w:tc>
        <w:tc>
          <w:tcPr>
            <w:tcW w:type="dxa" w:w="2256"/>
          </w:tcPr>
          <w:p>
            <w:r>
              <w:t>Merge the day's tracker files into one report</w:t>
            </w:r>
          </w:p>
        </w:tc>
        <w:tc>
          <w:tcPr>
            <w:tcW w:type="dxa" w:w="2256"/>
          </w:tcPr>
          <w:p>
            <w:r>
              <w:t>logged_in_user_id*, task_id*, project_id*, date*</w:t>
            </w:r>
          </w:p>
        </w:tc>
        <w:tc>
          <w:tcPr>
            <w:tcW w:type="dxa" w:w="2256"/>
          </w:tcPr>
          <w:p>
            <w:r>
              <w:t>All roles except Agent</w:t>
            </w:r>
          </w:p>
        </w:tc>
        <w:tc>
          <w:tcPr>
            <w:tcW w:type="dxa" w:w="2256"/>
          </w:tcPr>
          <w:p>
            <w:r>
              <w:t>Excel file download (400 with failed_files if a file is unreachable)</w:t>
            </w:r>
          </w:p>
        </w:tc>
        <w:tc>
          <w:tcPr>
            <w:tcW w:type="dxa" w:w="2256"/>
          </w:tcPr>
          <w:p>
            <w:r>
              <w:t>projectService.js</w:t>
            </w:r>
          </w:p>
        </w:tc>
      </w:tr>
    </w:tbl>
    <w:p/>
    <w:p>
      <w:pPr>
        <w:pStyle w:val="Heading2"/>
      </w:pPr>
      <w:r>
        <w:rPr>
          <w:color w:val="1D4ED8"/>
        </w:rPr>
        <w:t>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/dashboard/filter</w:t>
            </w:r>
          </w:p>
        </w:tc>
        <w:tc>
          <w:tcPr>
            <w:tcW w:type="dxa" w:w="2256"/>
          </w:tcPr>
          <w:p>
            <w:r>
              <w:t>Dashboard summary for the caller's scope</w:t>
            </w:r>
          </w:p>
        </w:tc>
        <w:tc>
          <w:tcPr>
            <w:tcW w:type="dxa" w:w="2256"/>
          </w:tcPr>
          <w:p>
            <w:r>
              <w:t>logged_in_user_id*, device_id*, device_type*, user_id, project_id, task_id, date, date_from, date_to</w:t>
            </w:r>
          </w:p>
        </w:tc>
        <w:tc>
          <w:tcPr>
            <w:tcW w:type="dxa" w:w="2256"/>
          </w:tcPr>
          <w:p>
            <w:r>
              <w:t>Any logged-in user; data limited to the caller's reporting scope (Admin-level sees all); a user_id outside the scope is refused</w:t>
            </w:r>
          </w:p>
        </w:tc>
        <w:tc>
          <w:tcPr>
            <w:tcW w:type="dxa" w:w="2256"/>
          </w:tcPr>
          <w:p>
            <w:r>
              <w:t>{logged_in_role, filters_applied, summary, users, projects, tasks, tracker}</w:t>
            </w:r>
          </w:p>
        </w:tc>
        <w:tc>
          <w:tcPr>
            <w:tcW w:type="dxa" w:w="2256"/>
          </w:tcPr>
          <w:p>
            <w:r>
              <w:t>AdminDashboard.jsx, AssistantManagerDashboard.jsx, OverviewTab.jsx, QAAgentDashboard.jsx</w:t>
            </w:r>
          </w:p>
        </w:tc>
      </w:tr>
    </w:tbl>
    <w:p/>
    <w:p>
      <w:pPr>
        <w:pStyle w:val="Heading2"/>
      </w:pPr>
      <w:r>
        <w:rPr>
          <w:color w:val="1D4ED8"/>
        </w:rPr>
        <w:t>Monthly goals and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/project_monthly_tracker/add</w:t>
            </w:r>
          </w:p>
        </w:tc>
        <w:tc>
          <w:tcPr>
            <w:tcW w:type="dxa" w:w="2256"/>
          </w:tcPr>
          <w:p>
            <w:r>
              <w:t>Add monthly target(s) for a project</w:t>
            </w:r>
          </w:p>
        </w:tc>
        <w:tc>
          <w:tcPr>
            <w:tcW w:type="dxa" w:w="2256"/>
          </w:tcPr>
          <w:p>
            <w:r>
              <w:t>project_id*, month_year*, monthly_target*, created_date, logged_in_user_id (object or list of objects)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{project_monthly_tracker_ids, skipped_count, skipped}</w:t>
            </w:r>
          </w:p>
        </w:tc>
        <w:tc>
          <w:tcPr>
            <w:tcW w:type="dxa" w:w="2256"/>
          </w:tcPr>
          <w:p>
            <w:r>
              <w:t>ProjectMonthlyReport.jsx</w:t>
            </w:r>
          </w:p>
        </w:tc>
      </w:tr>
      <w:tr>
        <w:tc>
          <w:tcPr>
            <w:tcW w:type="dxa" w:w="2256"/>
          </w:tcPr>
          <w:p>
            <w:r>
              <w:t>POST /project_monthly_tracker/update</w:t>
            </w:r>
          </w:p>
        </w:tc>
        <w:tc>
          <w:tcPr>
            <w:tcW w:type="dxa" w:w="2256"/>
          </w:tcPr>
          <w:p>
            <w:r>
              <w:t>Edit a project monthly target</w:t>
            </w:r>
          </w:p>
        </w:tc>
        <w:tc>
          <w:tcPr>
            <w:tcW w:type="dxa" w:w="2256"/>
          </w:tcPr>
          <w:p>
            <w:r>
              <w:t>project_monthly_tracker_id*, project_id, month_year, monthly_target, created_date, is_active,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ProjectMonthlyReport.jsx</w:t>
            </w:r>
          </w:p>
        </w:tc>
      </w:tr>
      <w:tr>
        <w:tc>
          <w:tcPr>
            <w:tcW w:type="dxa" w:w="2256"/>
          </w:tcPr>
          <w:p>
            <w:r>
              <w:t>POST /project_monthly_tracker/delete</w:t>
            </w:r>
          </w:p>
        </w:tc>
        <w:tc>
          <w:tcPr>
            <w:tcW w:type="dxa" w:w="2256"/>
          </w:tcPr>
          <w:p>
            <w:r>
              <w:t>Delete a project monthly target</w:t>
            </w:r>
          </w:p>
        </w:tc>
        <w:tc>
          <w:tcPr>
            <w:tcW w:type="dxa" w:w="2256"/>
          </w:tcPr>
          <w:p>
            <w:r>
              <w:t>project_monthly_tracker_id*, logged_in_user_id</w:t>
            </w:r>
          </w:p>
        </w:tc>
        <w:tc>
          <w:tcPr>
            <w:tcW w:type="dxa" w:w="2256"/>
          </w:tcPr>
          <w:p>
            <w:r>
              <w:t>Any role except Asst Team Leader (blocked only if logged_in_user_id is sent)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ProjectMonthlyReport.jsx</w:t>
            </w:r>
          </w:p>
        </w:tc>
      </w:tr>
      <w:tr>
        <w:tc>
          <w:tcPr>
            <w:tcW w:type="dxa" w:w="2256"/>
          </w:tcPr>
          <w:p>
            <w:r>
              <w:t>POST /project_monthly_tracker/list</w:t>
            </w:r>
          </w:p>
        </w:tc>
        <w:tc>
          <w:tcPr>
            <w:tcW w:type="dxa" w:w="2256"/>
          </w:tcPr>
          <w:p>
            <w:r>
              <w:t>Project targets with achieved production</w:t>
            </w:r>
          </w:p>
        </w:tc>
        <w:tc>
          <w:tcPr>
            <w:tcW w:type="dxa" w:w="2256"/>
          </w:tcPr>
          <w:p>
            <w:r>
              <w:t>project_monthly_tracker_id, project_id, month_year, project_name, task_id, user_id, date_from, date_to, limit, offset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Records with targets and totals</w:t>
            </w:r>
          </w:p>
        </w:tc>
        <w:tc>
          <w:tcPr>
            <w:tcW w:type="dxa" w:w="2256"/>
          </w:tcPr>
          <w:p>
            <w:r>
              <w:t>ProjectMonthlyReport.jsx</w:t>
            </w:r>
          </w:p>
        </w:tc>
      </w:tr>
      <w:tr>
        <w:tc>
          <w:tcPr>
            <w:tcW w:type="dxa" w:w="2256"/>
          </w:tcPr>
          <w:p>
            <w:r>
              <w:t>GET/POST /project_monthly_tracker/tasks</w:t>
            </w:r>
          </w:p>
        </w:tc>
        <w:tc>
          <w:tcPr>
            <w:tcW w:type="dxa" w:w="2256"/>
          </w:tcPr>
          <w:p>
            <w:r>
              <w:t>Tasks planned for a project and month</w:t>
            </w:r>
          </w:p>
        </w:tc>
        <w:tc>
          <w:tcPr>
            <w:tcW w:type="dxa" w:w="2256"/>
          </w:tcPr>
          <w:p>
            <w:r>
              <w:t>project_id*, month_year* (JSON body)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{tasks: [...]}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/user_monthly_tracker/add</w:t>
            </w:r>
          </w:p>
        </w:tc>
        <w:tc>
          <w:tcPr>
            <w:tcW w:type="dxa" w:w="2256"/>
          </w:tcPr>
          <w:p>
            <w:r>
              <w:t>Add monthly goals for agents</w:t>
            </w:r>
          </w:p>
        </w:tc>
        <w:tc>
          <w:tcPr>
            <w:tcW w:type="dxa" w:w="2256"/>
          </w:tcPr>
          <w:p>
            <w:r>
              <w:t>user_id*, month_year*, monthly_target*, working_days*, extra_assigned_hours, created_date, logged_in_user_id (object or list)</w:t>
            </w:r>
          </w:p>
        </w:tc>
        <w:tc>
          <w:tcPr>
            <w:tcW w:type="dxa" w:w="2256"/>
          </w:tcPr>
          <w:p>
            <w:r>
              <w:t>Super Admin, Admin, PM, Asst Manager (Asst Team Leader blocked); checked only if logged_in_user_id is sent</w:t>
            </w:r>
          </w:p>
        </w:tc>
        <w:tc>
          <w:tcPr>
            <w:tcW w:type="dxa" w:w="2256"/>
          </w:tcPr>
          <w:p>
            <w:r>
              <w:t>Inserted ids and skipped rows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/user_monthly_tracker/update</w:t>
            </w:r>
          </w:p>
        </w:tc>
        <w:tc>
          <w:tcPr>
            <w:tcW w:type="dxa" w:w="2256"/>
          </w:tcPr>
          <w:p>
            <w:r>
              <w:t>Edit an agent's monthly goal</w:t>
            </w:r>
          </w:p>
        </w:tc>
        <w:tc>
          <w:tcPr>
            <w:tcW w:type="dxa" w:w="2256"/>
          </w:tcPr>
          <w:p>
            <w:r>
              <w:t>user_monthly_tracker_id*, user_id, month_year, monthly_target, extra_assigned_hours, logged_in_user_id</w:t>
            </w:r>
          </w:p>
        </w:tc>
        <w:tc>
          <w:tcPr>
            <w:tcW w:type="dxa" w:w="2256"/>
          </w:tcPr>
          <w:p>
            <w:r>
              <w:t>Super Admin, Admin, PM, Asst Manager, Asst Team Leader; checked only if logged_in_user_id is sent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UserMonthlyReport.jsx</w:t>
            </w:r>
          </w:p>
        </w:tc>
      </w:tr>
      <w:tr>
        <w:tc>
          <w:tcPr>
            <w:tcW w:type="dxa" w:w="2256"/>
          </w:tcPr>
          <w:p>
            <w:r>
              <w:t>POST /user_monthly_tracker/delete</w:t>
            </w:r>
          </w:p>
        </w:tc>
        <w:tc>
          <w:tcPr>
            <w:tcW w:type="dxa" w:w="2256"/>
          </w:tcPr>
          <w:p>
            <w:r>
              <w:t>Delete an agent's monthly goal</w:t>
            </w:r>
          </w:p>
        </w:tc>
        <w:tc>
          <w:tcPr>
            <w:tcW w:type="dxa" w:w="2256"/>
          </w:tcPr>
          <w:p>
            <w:r>
              <w:t>user_monthly_tracker_id*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UserMonthlyReport.jsx</w:t>
            </w:r>
          </w:p>
        </w:tc>
      </w:tr>
      <w:tr>
        <w:tc>
          <w:tcPr>
            <w:tcW w:type="dxa" w:w="2256"/>
          </w:tcPr>
          <w:p>
            <w:r>
              <w:t>POST /user_monthly_tracker/list</w:t>
            </w:r>
          </w:p>
        </w:tc>
        <w:tc>
          <w:tcPr>
            <w:tcW w:type="dxa" w:w="2256"/>
          </w:tcPr>
          <w:p>
            <w:r>
              <w:t>Monthly goals with progress for agents in scope</w:t>
            </w:r>
          </w:p>
        </w:tc>
        <w:tc>
          <w:tcPr>
            <w:tcW w:type="dxa" w:w="2256"/>
          </w:tcPr>
          <w:p>
            <w:r>
              <w:t>logged_in_user_id*, month_year, user_id, team_id</w:t>
            </w:r>
          </w:p>
        </w:tc>
        <w:tc>
          <w:tcPr>
            <w:tcW w:type="dxa" w:w="2256"/>
          </w:tcPr>
          <w:p>
            <w:r>
              <w:t>Any logged-in user; Admin-level all, Agent self, Asst Team Leader by team, others by assignment</w:t>
            </w:r>
          </w:p>
        </w:tc>
        <w:tc>
          <w:tcPr>
            <w:tcW w:type="dxa" w:w="2256"/>
          </w:tcPr>
          <w:p>
            <w:r>
              <w:t>List of agents with goal, extra hours and achievement</w:t>
            </w:r>
          </w:p>
        </w:tc>
        <w:tc>
          <w:tcPr>
            <w:tcW w:type="dxa" w:w="2256"/>
          </w:tcPr>
          <w:p>
            <w:r>
              <w:t>UserMonthlyReport.jsx</w:t>
            </w:r>
          </w:p>
        </w:tc>
      </w:tr>
      <w:tr>
        <w:tc>
          <w:tcPr>
            <w:tcW w:type="dxa" w:w="2256"/>
          </w:tcPr>
          <w:p>
            <w:r>
              <w:t>POST /user_monthly_report/list_users</w:t>
            </w:r>
          </w:p>
        </w:tc>
        <w:tc>
          <w:tcPr>
            <w:tcW w:type="dxa" w:w="2256"/>
          </w:tcPr>
          <w:p>
            <w:r>
              <w:t>Agents that appear in the monthly report</w:t>
            </w:r>
          </w:p>
        </w:tc>
        <w:tc>
          <w:tcPr>
            <w:tcW w:type="dxa" w:w="2256"/>
          </w:tcPr>
          <w:p>
            <w:r>
              <w:t>logged_in_user_id*, month_year, team_id</w:t>
            </w:r>
          </w:p>
        </w:tc>
        <w:tc>
          <w:tcPr>
            <w:tcW w:type="dxa" w:w="2256"/>
          </w:tcPr>
          <w:p>
            <w:r>
              <w:t>Same scope rules as user_monthly_tracker/list</w:t>
            </w:r>
          </w:p>
        </w:tc>
        <w:tc>
          <w:tcPr>
            <w:tcW w:type="dxa" w:w="2256"/>
          </w:tcPr>
          <w:p>
            <w:r>
              <w:t>List of users</w:t>
            </w:r>
          </w:p>
        </w:tc>
        <w:tc>
          <w:tcPr>
            <w:tcW w:type="dxa" w:w="2256"/>
          </w:tcPr>
          <w:p>
            <w:r>
              <w:t>UserMonthlyReport.jsx</w:t>
            </w:r>
          </w:p>
        </w:tc>
      </w:tr>
      <w:tr>
        <w:tc>
          <w:tcPr>
            <w:tcW w:type="dxa" w:w="2256"/>
          </w:tcPr>
          <w:p>
            <w:r>
              <w:t>POST /user_monthly_report/list</w:t>
            </w:r>
          </w:p>
        </w:tc>
        <w:tc>
          <w:tcPr>
            <w:tcW w:type="dxa" w:w="2256"/>
          </w:tcPr>
          <w:p>
            <w:r>
              <w:t>Monthly report rows per agent</w:t>
            </w:r>
          </w:p>
        </w:tc>
        <w:tc>
          <w:tcPr>
            <w:tcW w:type="dxa" w:w="2256"/>
          </w:tcPr>
          <w:p>
            <w:r>
              <w:t>logged_in_user_id*, month_year, user_id, team_id</w:t>
            </w:r>
          </w:p>
        </w:tc>
        <w:tc>
          <w:tcPr>
            <w:tcW w:type="dxa" w:w="2256"/>
          </w:tcPr>
          <w:p>
            <w:r>
              <w:t>Same scope rules as user_monthly_tracker/list</w:t>
            </w:r>
          </w:p>
        </w:tc>
        <w:tc>
          <w:tcPr>
            <w:tcW w:type="dxa" w:w="2256"/>
          </w:tcPr>
          <w:p>
            <w:r>
              <w:t>Monthly report rows</w:t>
            </w:r>
          </w:p>
        </w:tc>
        <w:tc>
          <w:tcPr>
            <w:tcW w:type="dxa" w:w="2256"/>
          </w:tcPr>
          <w:p>
            <w:r>
              <w:t>billableReportService.js</w:t>
            </w:r>
          </w:p>
        </w:tc>
      </w:tr>
    </w:tbl>
    <w:p/>
    <w:p>
      <w:pPr>
        <w:pStyle w:val="Heading2"/>
      </w:pPr>
      <w:r>
        <w:rPr>
          <w:color w:val="1D4ED8"/>
        </w:rPr>
        <w:t>KRA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/kra/users</w:t>
            </w:r>
          </w:p>
        </w:tc>
        <w:tc>
          <w:tcPr>
            <w:tcW w:type="dxa" w:w="2256"/>
          </w:tcPr>
          <w:p>
            <w:r>
              <w:t>Agents whose KRA the caller can open</w:t>
            </w:r>
          </w:p>
        </w:tc>
        <w:tc>
          <w:tcPr>
            <w:tcW w:type="dxa" w:w="2256"/>
          </w:tcPr>
          <w:p>
            <w:r>
              <w:t>logged_in_user_id*, month_year*</w:t>
            </w:r>
          </w:p>
        </w:tc>
        <w:tc>
          <w:tcPr>
            <w:tcW w:type="dxa" w:w="2256"/>
          </w:tcPr>
          <w:p>
            <w:r>
              <w:t>Any role; Agent sees self, Asst Manager and QA their agents, Admin-level all</w:t>
            </w:r>
          </w:p>
        </w:tc>
        <w:tc>
          <w:tcPr>
            <w:tcW w:type="dxa" w:w="2256"/>
          </w:tcPr>
          <w:p>
            <w:r>
              <w:t>{users: [...]}</w:t>
            </w:r>
          </w:p>
        </w:tc>
        <w:tc>
          <w:tcPr>
            <w:tcW w:type="dxa" w:w="2256"/>
          </w:tcPr>
          <w:p>
            <w:r>
              <w:t>kraService.js (KRA screen)</w:t>
            </w:r>
          </w:p>
        </w:tc>
      </w:tr>
      <w:tr>
        <w:tc>
          <w:tcPr>
            <w:tcW w:type="dxa" w:w="2256"/>
          </w:tcPr>
          <w:p>
            <w:r>
              <w:t>POST /kra/report</w:t>
            </w:r>
          </w:p>
        </w:tc>
        <w:tc>
          <w:tcPr>
            <w:tcW w:type="dxa" w:w="2256"/>
          </w:tcPr>
          <w:p>
            <w:r>
              <w:t>KRA score card for one agent and month</w:t>
            </w:r>
          </w:p>
        </w:tc>
        <w:tc>
          <w:tcPr>
            <w:tcW w:type="dxa" w:w="2256"/>
          </w:tcPr>
          <w:p>
            <w:r>
              <w:t>logged_in_user_id*, user_id (defaults to caller), month_year* (SEP2026 or later)</w:t>
            </w:r>
          </w:p>
        </w:tc>
        <w:tc>
          <w:tcPr>
            <w:tcW w:type="dxa" w:w="2256"/>
          </w:tcPr>
          <w:p>
            <w:r>
              <w:t>Same scope as kra/users; otherwise 403</w:t>
            </w:r>
          </w:p>
        </w:tc>
        <w:tc>
          <w:tcPr>
            <w:tcW w:type="dxa" w:w="2256"/>
          </w:tcPr>
          <w:p>
            <w:r>
              <w:t>KRA report</w:t>
            </w:r>
          </w:p>
        </w:tc>
        <w:tc>
          <w:tcPr>
            <w:tcW w:type="dxa" w:w="2256"/>
          </w:tcPr>
          <w:p>
            <w:r>
              <w:t>kraService.js</w:t>
            </w:r>
          </w:p>
        </w:tc>
      </w:tr>
      <w:tr>
        <w:tc>
          <w:tcPr>
            <w:tcW w:type="dxa" w:w="2256"/>
          </w:tcPr>
          <w:p>
            <w:r>
              <w:t>POST /kra/save_notes</w:t>
            </w:r>
          </w:p>
        </w:tc>
        <w:tc>
          <w:tcPr>
            <w:tcW w:type="dxa" w:w="2256"/>
          </w:tcPr>
          <w:p>
            <w:r>
              <w:t>Save reviewer notes on a KRA</w:t>
            </w:r>
          </w:p>
        </w:tc>
        <w:tc>
          <w:tcPr>
            <w:tcW w:type="dxa" w:w="2256"/>
          </w:tcPr>
          <w:p>
            <w:r>
              <w:t>logged_in_user_id*, user_id, month_year*, notes</w:t>
            </w:r>
          </w:p>
        </w:tc>
        <w:tc>
          <w:tcPr>
            <w:tcW w:type="dxa" w:w="2256"/>
          </w:tcPr>
          <w:p>
            <w:r>
              <w:t>Same scope as kra/users; otherwise 403</w:t>
            </w:r>
          </w:p>
        </w:tc>
        <w:tc>
          <w:tcPr>
            <w:tcW w:type="dxa" w:w="2256"/>
          </w:tcPr>
          <w:p>
            <w:r>
              <w:t>Updated KRA report</w:t>
            </w:r>
          </w:p>
        </w:tc>
        <w:tc>
          <w:tcPr>
            <w:tcW w:type="dxa" w:w="2256"/>
          </w:tcPr>
          <w:p>
            <w:r>
              <w:t>kraService.js</w:t>
            </w:r>
          </w:p>
        </w:tc>
      </w:tr>
      <w:tr>
        <w:tc>
          <w:tcPr>
            <w:tcW w:type="dxa" w:w="2256"/>
          </w:tcPr>
          <w:p>
            <w:r>
              <w:t>POST /kra/export</w:t>
            </w:r>
          </w:p>
        </w:tc>
        <w:tc>
          <w:tcPr>
            <w:tcW w:type="dxa" w:w="2256"/>
          </w:tcPr>
          <w:p>
            <w:r>
              <w:t>Export the KRA to Excel</w:t>
            </w:r>
          </w:p>
        </w:tc>
        <w:tc>
          <w:tcPr>
            <w:tcW w:type="dxa" w:w="2256"/>
          </w:tcPr>
          <w:p>
            <w:r>
              <w:t>logged_in_user_id*, user_id, month_year*</w:t>
            </w:r>
          </w:p>
        </w:tc>
        <w:tc>
          <w:tcPr>
            <w:tcW w:type="dxa" w:w="2256"/>
          </w:tcPr>
          <w:p>
            <w:r>
              <w:t>Same scope as kra/users; otherwise 403</w:t>
            </w:r>
          </w:p>
        </w:tc>
        <w:tc>
          <w:tcPr>
            <w:tcW w:type="dxa" w:w="2256"/>
          </w:tcPr>
          <w:p>
            <w:r>
              <w:t>Excel file download</w:t>
            </w:r>
          </w:p>
        </w:tc>
        <w:tc>
          <w:tcPr>
            <w:tcW w:type="dxa" w:w="2256"/>
          </w:tcPr>
          <w:p>
            <w:r>
              <w:t>kraService.js</w:t>
            </w:r>
          </w:p>
        </w:tc>
      </w:tr>
    </w:tbl>
    <w:p/>
    <w:p>
      <w:pPr>
        <w:pStyle w:val="Heading2"/>
      </w:pPr>
      <w:r>
        <w:rPr>
          <w:color w:val="1D4ED8"/>
        </w:rPr>
        <w:t>QC (Python side: qc, qc_audit, qc_rework, qc_history_user)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GET/POST /qc/assign-daily-hours</w:t>
            </w:r>
          </w:p>
        </w:tc>
        <w:tc>
          <w:tcPr>
            <w:tcW w:type="dxa" w:w="2256"/>
          </w:tcPr>
          <w:p>
            <w:r>
              <w:t>Daily job: assign hours per agent from roster and tenure; auto QC 100%</w:t>
            </w:r>
          </w:p>
        </w:tc>
        <w:tc>
          <w:tcPr>
            <w:tcW w:type="dxa" w:w="2256"/>
          </w:tcPr>
          <w:p>
            <w:r>
              <w:t>none (Authorization: Bearer CRON_SECRET when that variable is set)</w:t>
            </w:r>
          </w:p>
        </w:tc>
        <w:tc>
          <w:tcPr>
            <w:tcW w:type="dxa" w:w="2256"/>
          </w:tcPr>
          <w:p>
            <w:r>
              <w:t>CRON_SECRET bearer token when configured, otherwise none</w:t>
            </w:r>
          </w:p>
        </w:tc>
        <w:tc>
          <w:tcPr>
            <w:tcW w:type="dxa" w:w="2256"/>
          </w:tcPr>
          <w:p>
            <w:r>
              <w:t>{status: true, message, data: {date, month_year, assigned_count, auto_qc_count, ...}}</w:t>
            </w:r>
          </w:p>
        </w:tc>
        <w:tc>
          <w:tcPr>
            <w:tcW w:type="dxa" w:w="2256"/>
          </w:tcPr>
          <w:p>
            <w:r>
              <w:t>- (scheduler.py, assign_daily_hours.py, Vercel cron; see section 4)</w:t>
            </w:r>
          </w:p>
        </w:tc>
      </w:tr>
      <w:tr>
        <w:tc>
          <w:tcPr>
            <w:tcW w:type="dxa" w:w="2256"/>
          </w:tcPr>
          <w:p>
            <w:r>
              <w:t>GET/POST /qc/send-billable-report</w:t>
            </w:r>
          </w:p>
        </w:tc>
        <w:tc>
          <w:tcPr>
            <w:tcW w:type="dxa" w:w="2256"/>
          </w:tcPr>
          <w:p>
            <w:r>
              <w:t>Email yesterday's billable hours report (manual only)</w:t>
            </w:r>
          </w:p>
        </w:tc>
        <w:tc>
          <w:tcPr>
            <w:tcW w:type="dxa" w:w="2256"/>
          </w:tcPr>
          <w:p>
            <w:r>
              <w:t>none (Authorization: Bearer CRON_SECRET when that variable is set)</w:t>
            </w:r>
          </w:p>
        </w:tc>
        <w:tc>
          <w:tcPr>
            <w:tcW w:type="dxa" w:w="2256"/>
          </w:tcPr>
          <w:p>
            <w:r>
              <w:t>CRON_SECRET bearer token when configured, otherwise none</w:t>
            </w:r>
          </w:p>
        </w:tc>
        <w:tc>
          <w:tcPr>
            <w:tcW w:type="dxa" w:w="2256"/>
          </w:tcPr>
          <w:p>
            <w:r>
              <w:t>{status: true, message, data: result of the report run}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/qc/temp-qc</w:t>
            </w:r>
          </w:p>
        </w:tc>
        <w:tc>
          <w:tcPr>
            <w:tcW w:type="dxa" w:w="2256"/>
          </w:tcPr>
          <w:p>
            <w:r>
              <w:t>Save a day's QC score or assigned hours for an agent</w:t>
            </w:r>
          </w:p>
        </w:tc>
        <w:tc>
          <w:tcPr>
            <w:tcW w:type="dxa" w:w="2256"/>
          </w:tcPr>
          <w:p>
            <w:r>
              <w:t>user_id*, date* (YYYY-MM-DD), logged_in_user_id*, qc_score, assigned_hours (one of the last two)</w:t>
            </w:r>
          </w:p>
        </w:tc>
        <w:tc>
          <w:tcPr>
            <w:tcW w:type="dxa" w:w="2256"/>
          </w:tcPr>
          <w:p>
            <w:r>
              <w:t>qc_score: QA or Asst Team Leader. assigned_hours: Admin, Super Admin, PM, Asst Manager</w:t>
            </w:r>
          </w:p>
        </w:tc>
        <w:tc>
          <w:tcPr>
            <w:tcW w:type="dxa" w:w="2256"/>
          </w:tcPr>
          <w:p>
            <w:r>
              <w:t>{status, message, data} (boolean status)</w:t>
            </w:r>
          </w:p>
        </w:tc>
        <w:tc>
          <w:tcPr>
            <w:tcW w:type="dxa" w:w="2256"/>
          </w:tcPr>
          <w:p>
            <w:r>
              <w:t>qcService.js (Billable report - Add/Edit QC)</w:t>
            </w:r>
          </w:p>
        </w:tc>
      </w:tr>
      <w:tr>
        <w:tc>
          <w:tcPr>
            <w:tcW w:type="dxa" w:w="2256"/>
          </w:tcPr>
          <w:p>
            <w:r>
              <w:t>POST /qc_audit/add</w:t>
            </w:r>
          </w:p>
        </w:tc>
        <w:tc>
          <w:tcPr>
            <w:tcW w:type="dxa" w:w="2256"/>
          </w:tcPr>
          <w:p>
            <w:r>
              <w:t>Record a QC audit of a QC record</w:t>
            </w:r>
          </w:p>
        </w:tc>
        <w:tc>
          <w:tcPr>
            <w:tcW w:type="dxa" w:w="2256"/>
          </w:tcPr>
          <w:p>
            <w:r>
              <w:t>multipart: qc_record_id*, qc_score*, error_notes, qc_checked_file (file)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201 'QC audit created'</w:t>
            </w:r>
          </w:p>
        </w:tc>
        <w:tc>
          <w:tcPr>
            <w:tcW w:type="dxa" w:w="2256"/>
          </w:tcPr>
          <w:p>
            <w:r>
              <w:t>QAAgentAudit.jsx</w:t>
            </w:r>
          </w:p>
        </w:tc>
      </w:tr>
      <w:tr>
        <w:tc>
          <w:tcPr>
            <w:tcW w:type="dxa" w:w="2256"/>
          </w:tcPr>
          <w:p>
            <w:r>
              <w:t>GET /qc_audit/test</w:t>
            </w:r>
          </w:p>
        </w:tc>
        <w:tc>
          <w:tcPr>
            <w:tcW w:type="dxa" w:w="2256"/>
          </w:tcPr>
          <w:p>
            <w:r>
              <w:t>Deployment smoke test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{status, message, timestamp}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/qc_audit/report</w:t>
            </w:r>
          </w:p>
        </w:tc>
        <w:tc>
          <w:tcPr>
            <w:tcW w:type="dxa" w:w="2256"/>
          </w:tcPr>
          <w:p>
            <w:r>
              <w:t>QC audit report rows</w:t>
            </w:r>
          </w:p>
        </w:tc>
        <w:tc>
          <w:tcPr>
            <w:tcW w:type="dxa" w:w="2256"/>
          </w:tcPr>
          <w:p>
            <w:r>
              <w:t>logged_in_user_id, start_date, end_date, qc_start_date, qc_end_date (default: current month)</w:t>
            </w:r>
          </w:p>
        </w:tc>
        <w:tc>
          <w:tcPr>
            <w:tcW w:type="dxa" w:w="2256"/>
          </w:tcPr>
          <w:p>
            <w:r>
              <w:t>Any caller; QA and Asst Team Leader get only audits on their own QC (qr.qa_user_id)</w:t>
            </w:r>
          </w:p>
        </w:tc>
        <w:tc>
          <w:tcPr>
            <w:tcW w:type="dxa" w:w="2256"/>
          </w:tcPr>
          <w:p>
            <w:r>
              <w:t>{count, records}</w:t>
            </w:r>
          </w:p>
        </w:tc>
        <w:tc>
          <w:tcPr>
            <w:tcW w:type="dxa" w:w="2256"/>
          </w:tcPr>
          <w:p>
            <w:r>
              <w:t>QAAgentAudit.jsx, QAIndividualAuditReport.jsx</w:t>
            </w:r>
          </w:p>
        </w:tc>
      </w:tr>
      <w:tr>
        <w:tc>
          <w:tcPr>
            <w:tcW w:type="dxa" w:w="2256"/>
          </w:tcPr>
          <w:p>
            <w:r>
              <w:t>GET /qc_audit/download_annotated/&lt;qc_id&gt;</w:t>
            </w:r>
          </w:p>
        </w:tc>
        <w:tc>
          <w:tcPr>
            <w:tcW w:type="dxa" w:w="2256"/>
          </w:tcPr>
          <w:p>
            <w:r>
              <w:t>Download the QC sample with errors marked</w:t>
            </w:r>
          </w:p>
        </w:tc>
        <w:tc>
          <w:tcPr>
            <w:tcW w:type="dxa" w:w="2256"/>
          </w:tcPr>
          <w:p>
            <w:r>
              <w:t>qc_id in the URL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Excel file download</w:t>
            </w:r>
          </w:p>
        </w:tc>
        <w:tc>
          <w:tcPr>
            <w:tcW w:type="dxa" w:w="2256"/>
          </w:tcPr>
          <w:p>
            <w:r>
              <w:t>QAAgentAudit.jsx (fallback to the Node route)</w:t>
            </w:r>
          </w:p>
        </w:tc>
      </w:tr>
      <w:tr>
        <w:tc>
          <w:tcPr>
            <w:tcW w:type="dxa" w:w="2256"/>
          </w:tcPr>
          <w:p>
            <w:r>
              <w:t>POST /qc_rework/add_rework_file</w:t>
            </w:r>
          </w:p>
        </w:tc>
        <w:tc>
          <w:tcPr>
            <w:tcW w:type="dxa" w:w="2256"/>
          </w:tcPr>
          <w:p>
            <w:r>
              <w:t>Agent uploads a fixed (rework) file</w:t>
            </w:r>
          </w:p>
        </w:tc>
        <w:tc>
          <w:tcPr>
            <w:tcW w:type="dxa" w:w="2256"/>
          </w:tcPr>
          <w:p>
            <w:r>
              <w:t>multipart: qc_record_id*, rework_file_path* (file)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{rework_file_path: URL}</w:t>
            </w:r>
          </w:p>
        </w:tc>
        <w:tc>
          <w:tcPr>
            <w:tcW w:type="dxa" w:w="2256"/>
          </w:tcPr>
          <w:p>
            <w:r>
              <w:t>AgentQCReport.jsx</w:t>
            </w:r>
          </w:p>
        </w:tc>
      </w:tr>
      <w:tr>
        <w:tc>
          <w:tcPr>
            <w:tcW w:type="dxa" w:w="2256"/>
          </w:tcPr>
          <w:p>
            <w:r>
              <w:t>POST /qc_rework/view_all_qc_history</w:t>
            </w:r>
          </w:p>
        </w:tc>
        <w:tc>
          <w:tcPr>
            <w:tcW w:type="dxa" w:w="2256"/>
          </w:tcPr>
          <w:p>
            <w:r>
              <w:t>Full QC history with rework and correction rounds</w:t>
            </w:r>
          </w:p>
        </w:tc>
        <w:tc>
          <w:tcPr>
            <w:tcW w:type="dxa" w:w="2256"/>
          </w:tcPr>
          <w:p>
            <w:r>
              <w:t>none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{count, records} (each with qc_rework and qc_correction)</w:t>
            </w:r>
          </w:p>
        </w:tc>
        <w:tc>
          <w:tcPr>
            <w:tcW w:type="dxa" w:w="2256"/>
          </w:tcPr>
          <w:p>
            <w:r>
              <w:t>QAAgentQCFormReport.jsx</w:t>
            </w:r>
          </w:p>
        </w:tc>
      </w:tr>
      <w:tr>
        <w:tc>
          <w:tcPr>
            <w:tcW w:type="dxa" w:w="2256"/>
          </w:tcPr>
          <w:p>
            <w:r>
              <w:t>POST /qc_rework/view_pending_qc_files</w:t>
            </w:r>
          </w:p>
        </w:tc>
        <w:tc>
          <w:tcPr>
            <w:tcW w:type="dxa" w:w="2256"/>
          </w:tcPr>
          <w:p>
            <w:r>
              <w:t>QC files still pending review (dashboard)</w:t>
            </w:r>
          </w:p>
        </w:tc>
        <w:tc>
          <w:tcPr>
            <w:tcW w:type="dxa" w:w="2256"/>
          </w:tcPr>
          <w:p>
            <w:r>
              <w:t>none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{count, record: [...]}</w:t>
            </w:r>
          </w:p>
        </w:tc>
        <w:tc>
          <w:tcPr>
            <w:tcW w:type="dxa" w:w="2256"/>
          </w:tcPr>
          <w:p>
            <w:r>
              <w:t>QAAgentList.jsx</w:t>
            </w:r>
          </w:p>
        </w:tc>
      </w:tr>
      <w:tr>
        <w:tc>
          <w:tcPr>
            <w:tcW w:type="dxa" w:w="2256"/>
          </w:tcPr>
          <w:p>
            <w:r>
              <w:t>POST /qc_history_user/view_qc_history_user_based</w:t>
            </w:r>
          </w:p>
        </w:tc>
        <w:tc>
          <w:tcPr>
            <w:tcW w:type="dxa" w:w="2256"/>
          </w:tcPr>
          <w:p>
            <w:r>
              <w:t>QC history limited to the caller's scope</w:t>
            </w:r>
          </w:p>
        </w:tc>
        <w:tc>
          <w:tcPr>
            <w:tcW w:type="dxa" w:w="2256"/>
          </w:tcPr>
          <w:p>
            <w:r>
              <w:t>logged_in_user_id*</w:t>
            </w:r>
          </w:p>
        </w:tc>
        <w:tc>
          <w:tcPr>
            <w:tcW w:type="dxa" w:w="2256"/>
          </w:tcPr>
          <w:p>
            <w:r>
              <w:t>Any logged-in user; Admin-level all, QA, Asst Manager, Team Leader by scope (with scope = qc, Asst Team Leader like a QA)</w:t>
            </w:r>
          </w:p>
        </w:tc>
        <w:tc>
          <w:tcPr>
            <w:tcW w:type="dxa" w:w="2256"/>
          </w:tcPr>
          <w:p>
            <w:r>
              <w:t>{count, records}</w:t>
            </w:r>
          </w:p>
        </w:tc>
        <w:tc>
          <w:tcPr>
            <w:tcW w:type="dxa" w:w="2256"/>
          </w:tcPr>
          <w:p>
            <w:r>
              <w:t>ManagerQCReportsOverview.jsx, AgentQCReportPage.jsx</w:t>
            </w:r>
          </w:p>
        </w:tc>
      </w:tr>
      <w:tr>
        <w:tc>
          <w:tcPr>
            <w:tcW w:type="dxa" w:w="2256"/>
          </w:tcPr>
          <w:p>
            <w:r>
              <w:t>POST /qc_history_user/consolidated_qc_report</w:t>
            </w:r>
          </w:p>
        </w:tc>
        <w:tc>
          <w:tcPr>
            <w:tcW w:type="dxa" w:w="2256"/>
          </w:tcPr>
          <w:p>
            <w:r>
              <w:t>Consolidated QC report for a date range</w:t>
            </w:r>
          </w:p>
        </w:tc>
        <w:tc>
          <w:tcPr>
            <w:tcW w:type="dxa" w:w="2256"/>
          </w:tcPr>
          <w:p>
            <w:r>
              <w:t>logged_in_user_id*, start_date, end_date</w:t>
            </w:r>
          </w:p>
        </w:tc>
        <w:tc>
          <w:tcPr>
            <w:tcW w:type="dxa" w:w="2256"/>
          </w:tcPr>
          <w:p>
            <w:r>
              <w:t>Same scope rules as above</w:t>
            </w:r>
          </w:p>
        </w:tc>
        <w:tc>
          <w:tcPr>
            <w:tcW w:type="dxa" w:w="2256"/>
          </w:tcPr>
          <w:p>
            <w:r>
              <w:t>{count, records}</w:t>
            </w:r>
          </w:p>
        </w:tc>
        <w:tc>
          <w:tcPr>
            <w:tcW w:type="dxa" w:w="2256"/>
          </w:tcPr>
          <w:p>
            <w:r>
              <w:t>ManagerQCReportsOverview.jsx, QAAgentQCFormReport.jsx</w:t>
            </w:r>
          </w:p>
        </w:tc>
      </w:tr>
    </w:tbl>
    <w:p/>
    <w:p>
      <w:pPr>
        <w:pStyle w:val="Heading2"/>
      </w:pPr>
      <w:r>
        <w:rPr>
          <w:color w:val="1D4ED8"/>
        </w:rPr>
        <w:t>QA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/qa_tracker/sync</w:t>
            </w:r>
          </w:p>
        </w:tc>
        <w:tc>
          <w:tcPr>
            <w:tcW w:type="dxa" w:w="2256"/>
          </w:tcPr>
          <w:p>
            <w:r>
              <w:t>Rebuild a QA's hours from QC activity for a day</w:t>
            </w:r>
          </w:p>
        </w:tc>
        <w:tc>
          <w:tcPr>
            <w:tcW w:type="dxa" w:w="2256"/>
          </w:tcPr>
          <w:p>
            <w:r>
              <w:t>logged_in_user_id*, work_date, qa_user_id</w:t>
            </w:r>
          </w:p>
        </w:tc>
        <w:tc>
          <w:tcPr>
            <w:tcW w:type="dxa" w:w="2256"/>
          </w:tcPr>
          <w:p>
            <w:r>
              <w:t>Any logged-in user for self; managers (Admin-level, AM, ATL) for another QA</w:t>
            </w:r>
          </w:p>
        </w:tc>
        <w:tc>
          <w:tcPr>
            <w:tcW w:type="dxa" w:w="2256"/>
          </w:tcPr>
          <w:p>
            <w:r>
              <w:t>{synced_rows, work_date, qa_user_id}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/qa_tracker/rebuild_hours</w:t>
            </w:r>
          </w:p>
        </w:tc>
        <w:tc>
          <w:tcPr>
            <w:tcW w:type="dxa" w:w="2256"/>
          </w:tcPr>
          <w:p>
            <w:r>
              <w:t>Rebuild all QA hours from the go-live date</w:t>
            </w:r>
          </w:p>
        </w:tc>
        <w:tc>
          <w:tcPr>
            <w:tcW w:type="dxa" w:w="2256"/>
          </w:tcPr>
          <w:p>
            <w:r>
              <w:t>logged_in_user_id*</w:t>
            </w:r>
          </w:p>
        </w:tc>
        <w:tc>
          <w:tcPr>
            <w:tcW w:type="dxa" w:w="2256"/>
          </w:tcPr>
          <w:p>
            <w:r>
              <w:t>Super Admin, Admin, PM, Asst Manager</w:t>
            </w:r>
          </w:p>
        </w:tc>
        <w:tc>
          <w:tcPr>
            <w:tcW w:type="dxa" w:w="2256"/>
          </w:tcPr>
          <w:p>
            <w:r>
              <w:t>{pairs, start_date}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/qa_tracker/add_entry</w:t>
            </w:r>
          </w:p>
        </w:tc>
        <w:tc>
          <w:tcPr>
            <w:tcW w:type="dxa" w:w="2256"/>
          </w:tcPr>
          <w:p>
            <w:r>
              <w:t>Add manual QA hours (Feedback, Training, Reporting, Other)</w:t>
            </w:r>
          </w:p>
        </w:tc>
        <w:tc>
          <w:tcPr>
            <w:tcW w:type="dxa" w:w="2256"/>
          </w:tcPr>
          <w:p>
            <w:r>
              <w:t>logged_in_user_id*, hours*, sub_activity or activity_type* (feedback, training, reporting, other), work_date, agent_id, project_id, notes, qa_user_id</w:t>
            </w:r>
          </w:p>
        </w:tc>
        <w:tc>
          <w:tcPr>
            <w:tcW w:type="dxa" w:w="2256"/>
          </w:tcPr>
          <w:p>
            <w:r>
              <w:t>QA or Asst Team Leader for self (today only); Super Admin, Admin, PM, Asst Manager for any QA</w:t>
            </w:r>
          </w:p>
        </w:tc>
        <w:tc>
          <w:tcPr>
            <w:tcW w:type="dxa" w:w="2256"/>
          </w:tcPr>
          <w:p>
            <w:r>
              <w:t>Entry and updated day</w:t>
            </w:r>
          </w:p>
        </w:tc>
        <w:tc>
          <w:tcPr>
            <w:tcW w:type="dxa" w:w="2256"/>
          </w:tcPr>
          <w:p>
            <w:r>
              <w:t>qaTrackerService.js (QA Tracker)</w:t>
            </w:r>
          </w:p>
        </w:tc>
      </w:tr>
      <w:tr>
        <w:tc>
          <w:tcPr>
            <w:tcW w:type="dxa" w:w="2256"/>
          </w:tcPr>
          <w:p>
            <w:r>
              <w:t>POST /qa_tracker/save</w:t>
            </w:r>
          </w:p>
        </w:tc>
        <w:tc>
          <w:tcPr>
            <w:tcW w:type="dxa" w:w="2256"/>
          </w:tcPr>
          <w:p>
            <w:r>
              <w:t>Alias of add_entry</w:t>
            </w:r>
          </w:p>
        </w:tc>
        <w:tc>
          <w:tcPr>
            <w:tcW w:type="dxa" w:w="2256"/>
          </w:tcPr>
          <w:p>
            <w:r>
              <w:t>Same as add_entry</w:t>
            </w:r>
          </w:p>
        </w:tc>
        <w:tc>
          <w:tcPr>
            <w:tcW w:type="dxa" w:w="2256"/>
          </w:tcPr>
          <w:p>
            <w:r>
              <w:t>Same as add_entry</w:t>
            </w:r>
          </w:p>
        </w:tc>
        <w:tc>
          <w:tcPr>
            <w:tcW w:type="dxa" w:w="2256"/>
          </w:tcPr>
          <w:p>
            <w:r>
              <w:t>Same as add_entry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/qa_tracker/update_entry</w:t>
            </w:r>
          </w:p>
        </w:tc>
        <w:tc>
          <w:tcPr>
            <w:tcW w:type="dxa" w:w="2256"/>
          </w:tcPr>
          <w:p>
            <w:r>
              <w:t>Edit a manual QA entry</w:t>
            </w:r>
          </w:p>
        </w:tc>
        <w:tc>
          <w:tcPr>
            <w:tcW w:type="dxa" w:w="2256"/>
          </w:tcPr>
          <w:p>
            <w:r>
              <w:t>logged_in_user_id*, qa_tracker_id*, work_date, hours, notes, agent_id, project_id</w:t>
            </w:r>
          </w:p>
        </w:tc>
        <w:tc>
          <w:tcPr>
            <w:tcW w:type="dxa" w:w="2256"/>
          </w:tcPr>
          <w:p>
            <w:r>
              <w:t>Super Admin, Admin, PM, Asst Manager</w:t>
            </w:r>
          </w:p>
        </w:tc>
        <w:tc>
          <w:tcPr>
            <w:tcW w:type="dxa" w:w="2256"/>
          </w:tcPr>
          <w:p>
            <w:r>
              <w:t>Updated entry</w:t>
            </w:r>
          </w:p>
        </w:tc>
        <w:tc>
          <w:tcPr>
            <w:tcW w:type="dxa" w:w="2256"/>
          </w:tcPr>
          <w:p>
            <w:r>
              <w:t>qaTrackerService.js</w:t>
            </w:r>
          </w:p>
        </w:tc>
      </w:tr>
      <w:tr>
        <w:tc>
          <w:tcPr>
            <w:tcW w:type="dxa" w:w="2256"/>
          </w:tcPr>
          <w:p>
            <w:r>
              <w:t>POST /qa_tracker/delete_entry</w:t>
            </w:r>
          </w:p>
        </w:tc>
        <w:tc>
          <w:tcPr>
            <w:tcW w:type="dxa" w:w="2256"/>
          </w:tcPr>
          <w:p>
            <w:r>
              <w:t>Delete a manual QA entry</w:t>
            </w:r>
          </w:p>
        </w:tc>
        <w:tc>
          <w:tcPr>
            <w:tcW w:type="dxa" w:w="2256"/>
          </w:tcPr>
          <w:p>
            <w:r>
              <w:t>logged_in_user_id*, qa_tracker_id*</w:t>
            </w:r>
          </w:p>
        </w:tc>
        <w:tc>
          <w:tcPr>
            <w:tcW w:type="dxa" w:w="2256"/>
          </w:tcPr>
          <w:p>
            <w:r>
              <w:t>Owner within 24 hours; Super Admin, Admin, PM, Asst Manager any time</w:t>
            </w:r>
          </w:p>
        </w:tc>
        <w:tc>
          <w:tcPr>
            <w:tcW w:type="dxa" w:w="2256"/>
          </w:tcPr>
          <w:p>
            <w:r>
              <w:t>Updated day</w:t>
            </w:r>
          </w:p>
        </w:tc>
        <w:tc>
          <w:tcPr>
            <w:tcW w:type="dxa" w:w="2256"/>
          </w:tcPr>
          <w:p>
            <w:r>
              <w:t>qaTrackerService.js</w:t>
            </w:r>
          </w:p>
        </w:tc>
      </w:tr>
      <w:tr>
        <w:tc>
          <w:tcPr>
            <w:tcW w:type="dxa" w:w="2256"/>
          </w:tcPr>
          <w:p>
            <w:r>
              <w:t>POST /qa_tracker/entries</w:t>
            </w:r>
          </w:p>
        </w:tc>
        <w:tc>
          <w:tcPr>
            <w:tcW w:type="dxa" w:w="2256"/>
          </w:tcPr>
          <w:p>
            <w:r>
              <w:t>List manual QA entries</w:t>
            </w:r>
          </w:p>
        </w:tc>
        <w:tc>
          <w:tcPr>
            <w:tcW w:type="dxa" w:w="2256"/>
          </w:tcPr>
          <w:p>
            <w:r>
              <w:t>logged_in_user_id*, start_date, end_date, qa_user_id, activity_type</w:t>
            </w:r>
          </w:p>
        </w:tc>
        <w:tc>
          <w:tcPr>
            <w:tcW w:type="dxa" w:w="2256"/>
          </w:tcPr>
          <w:p>
            <w:r>
              <w:t>Self; managers and Asst Team Leader for other QAs</w:t>
            </w:r>
          </w:p>
        </w:tc>
        <w:tc>
          <w:tcPr>
            <w:tcW w:type="dxa" w:w="2256"/>
          </w:tcPr>
          <w:p>
            <w:r>
              <w:t>List of entries</w:t>
            </w:r>
          </w:p>
        </w:tc>
        <w:tc>
          <w:tcPr>
            <w:tcW w:type="dxa" w:w="2256"/>
          </w:tcPr>
          <w:p>
            <w:r>
              <w:t>qaTrackerService.js</w:t>
            </w:r>
          </w:p>
        </w:tc>
      </w:tr>
      <w:tr>
        <w:tc>
          <w:tcPr>
            <w:tcW w:type="dxa" w:w="2256"/>
          </w:tcPr>
          <w:p>
            <w:r>
              <w:t>POST /qa_tracker/day</w:t>
            </w:r>
          </w:p>
        </w:tc>
        <w:tc>
          <w:tcPr>
            <w:tcW w:type="dxa" w:w="2256"/>
          </w:tcPr>
          <w:p>
            <w:r>
              <w:t>One QA's day view with hours by activity</w:t>
            </w:r>
          </w:p>
        </w:tc>
        <w:tc>
          <w:tcPr>
            <w:tcW w:type="dxa" w:w="2256"/>
          </w:tcPr>
          <w:p>
            <w:r>
              <w:t>logged_in_user_id*, work_date, qa_user_id</w:t>
            </w:r>
          </w:p>
        </w:tc>
        <w:tc>
          <w:tcPr>
            <w:tcW w:type="dxa" w:w="2256"/>
          </w:tcPr>
          <w:p>
            <w:r>
              <w:t>Self; managers and Asst Team Leader for other QAs</w:t>
            </w:r>
          </w:p>
        </w:tc>
        <w:tc>
          <w:tcPr>
            <w:tcW w:type="dxa" w:w="2256"/>
          </w:tcPr>
          <w:p>
            <w:r>
              <w:t>Day payload</w:t>
            </w:r>
          </w:p>
        </w:tc>
        <w:tc>
          <w:tcPr>
            <w:tcW w:type="dxa" w:w="2256"/>
          </w:tcPr>
          <w:p>
            <w:r>
              <w:t>qaTrackerService.js</w:t>
            </w:r>
          </w:p>
        </w:tc>
      </w:tr>
      <w:tr>
        <w:tc>
          <w:tcPr>
            <w:tcW w:type="dxa" w:w="2256"/>
          </w:tcPr>
          <w:p>
            <w:r>
              <w:t>POST /qa_tracker/list</w:t>
            </w:r>
          </w:p>
        </w:tc>
        <w:tc>
          <w:tcPr>
            <w:tcW w:type="dxa" w:w="2256"/>
          </w:tcPr>
          <w:p>
            <w:r>
              <w:t>QA hours for a day, range or month</w:t>
            </w:r>
          </w:p>
        </w:tc>
        <w:tc>
          <w:tcPr>
            <w:tcW w:type="dxa" w:w="2256"/>
          </w:tcPr>
          <w:p>
            <w:r>
              <w:t>logged_in_user_id*, month_year, start_date, end_date, qa_user_id</w:t>
            </w:r>
          </w:p>
        </w:tc>
        <w:tc>
          <w:tcPr>
            <w:tcW w:type="dxa" w:w="2256"/>
          </w:tcPr>
          <w:p>
            <w:r>
              <w:t>Self; managers and Asst Team Leader for other QAs</w:t>
            </w:r>
          </w:p>
        </w:tc>
        <w:tc>
          <w:tcPr>
            <w:tcW w:type="dxa" w:w="2256"/>
          </w:tcPr>
          <w:p>
            <w:r>
              <w:t>List of QA rows with hours</w:t>
            </w:r>
          </w:p>
        </w:tc>
        <w:tc>
          <w:tcPr>
            <w:tcW w:type="dxa" w:w="2256"/>
          </w:tcPr>
          <w:p>
            <w:r>
              <w:t>qaTrackerService.js</w:t>
            </w:r>
          </w:p>
        </w:tc>
      </w:tr>
      <w:tr>
        <w:tc>
          <w:tcPr>
            <w:tcW w:type="dxa" w:w="2256"/>
          </w:tcPr>
          <w:p>
            <w:r>
              <w:t>POST /qa_tracker/monthly</w:t>
            </w:r>
          </w:p>
        </w:tc>
        <w:tc>
          <w:tcPr>
            <w:tcW w:type="dxa" w:w="2256"/>
          </w:tcPr>
          <w:p>
            <w:r>
              <w:t>Monthly QA hours summary</w:t>
            </w:r>
          </w:p>
        </w:tc>
        <w:tc>
          <w:tcPr>
            <w:tcW w:type="dxa" w:w="2256"/>
          </w:tcPr>
          <w:p>
            <w:r>
              <w:t>logged_in_user_id*, month_year*, start_date, end_date, qa_user_id</w:t>
            </w:r>
          </w:p>
        </w:tc>
        <w:tc>
          <w:tcPr>
            <w:tcW w:type="dxa" w:w="2256"/>
          </w:tcPr>
          <w:p>
            <w:r>
              <w:t>Self; managers and Asst Team Leader for other QAs</w:t>
            </w:r>
          </w:p>
        </w:tc>
        <w:tc>
          <w:tcPr>
            <w:tcW w:type="dxa" w:w="2256"/>
          </w:tcPr>
          <w:p>
            <w:r>
              <w:t>Monthly summary</w:t>
            </w:r>
          </w:p>
        </w:tc>
        <w:tc>
          <w:tcPr>
            <w:tcW w:type="dxa" w:w="2256"/>
          </w:tcPr>
          <w:p>
            <w:r>
              <w:t>qaTrackerService.js</w:t>
            </w:r>
          </w:p>
        </w:tc>
      </w:tr>
    </w:tbl>
    <w:p/>
    <w:p>
      <w:pPr>
        <w:pStyle w:val="Heading2"/>
      </w:pPr>
      <w:r>
        <w:rPr>
          <w:color w:val="1D4ED8"/>
        </w:rPr>
        <w:t>Holidays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/holiday/list</w:t>
            </w:r>
          </w:p>
        </w:tc>
        <w:tc>
          <w:tcPr>
            <w:tcW w:type="dxa" w:w="2256"/>
          </w:tcPr>
          <w:p>
            <w:r>
              <w:t>List holidays</w:t>
            </w:r>
          </w:p>
        </w:tc>
        <w:tc>
          <w:tcPr>
            <w:tcW w:type="dxa" w:w="2256"/>
          </w:tcPr>
          <w:p>
            <w:r>
              <w:t>logged_in_user_id*, calendar_year, include_inactive</w:t>
            </w:r>
          </w:p>
        </w:tc>
        <w:tc>
          <w:tcPr>
            <w:tcW w:type="dxa" w:w="2256"/>
          </w:tcPr>
          <w:p>
            <w:r>
              <w:t>Any user that exists (view-only for all roles)</w:t>
            </w:r>
          </w:p>
        </w:tc>
        <w:tc>
          <w:tcPr>
            <w:tcW w:type="dxa" w:w="2256"/>
          </w:tcPr>
          <w:p>
            <w:r>
              <w:t>List of holidays</w:t>
            </w:r>
          </w:p>
        </w:tc>
        <w:tc>
          <w:tcPr>
            <w:tcW w:type="dxa" w:w="2256"/>
          </w:tcPr>
          <w:p>
            <w:r>
              <w:t>holidayService.js (Holiday Master)</w:t>
            </w:r>
          </w:p>
        </w:tc>
      </w:tr>
      <w:tr>
        <w:tc>
          <w:tcPr>
            <w:tcW w:type="dxa" w:w="2256"/>
          </w:tcPr>
          <w:p>
            <w:r>
              <w:t>POST /holiday/add</w:t>
            </w:r>
          </w:p>
        </w:tc>
        <w:tc>
          <w:tcPr>
            <w:tcW w:type="dxa" w:w="2256"/>
          </w:tcPr>
          <w:p>
            <w:r>
              <w:t>Add a holiday</w:t>
            </w:r>
          </w:p>
        </w:tc>
        <w:tc>
          <w:tcPr>
            <w:tcW w:type="dxa" w:w="2256"/>
          </w:tcPr>
          <w:p>
            <w:r>
              <w:t>logged_in_user_id*, holiday_date*, holiday_name*, calendar_year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201 with holiday_id</w:t>
            </w:r>
          </w:p>
        </w:tc>
        <w:tc>
          <w:tcPr>
            <w:tcW w:type="dxa" w:w="2256"/>
          </w:tcPr>
          <w:p>
            <w:r>
              <w:t>holidayService.js</w:t>
            </w:r>
          </w:p>
        </w:tc>
      </w:tr>
      <w:tr>
        <w:tc>
          <w:tcPr>
            <w:tcW w:type="dxa" w:w="2256"/>
          </w:tcPr>
          <w:p>
            <w:r>
              <w:t>POST /holiday/update</w:t>
            </w:r>
          </w:p>
        </w:tc>
        <w:tc>
          <w:tcPr>
            <w:tcW w:type="dxa" w:w="2256"/>
          </w:tcPr>
          <w:p>
            <w:r>
              <w:t>Edit a holiday</w:t>
            </w:r>
          </w:p>
        </w:tc>
        <w:tc>
          <w:tcPr>
            <w:tcW w:type="dxa" w:w="2256"/>
          </w:tcPr>
          <w:p>
            <w:r>
              <w:t>logged_in_user_id*, holiday_id*, holiday_date, holiday_name, calendar_year, is_active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holidayService.js</w:t>
            </w:r>
          </w:p>
        </w:tc>
      </w:tr>
      <w:tr>
        <w:tc>
          <w:tcPr>
            <w:tcW w:type="dxa" w:w="2256"/>
          </w:tcPr>
          <w:p>
            <w:r>
              <w:t>POST /holiday/delete</w:t>
            </w:r>
          </w:p>
        </w:tc>
        <w:tc>
          <w:tcPr>
            <w:tcW w:type="dxa" w:w="2256"/>
          </w:tcPr>
          <w:p>
            <w:r>
              <w:t>Deactivate a holiday</w:t>
            </w:r>
          </w:p>
        </w:tc>
        <w:tc>
          <w:tcPr>
            <w:tcW w:type="dxa" w:w="2256"/>
          </w:tcPr>
          <w:p>
            <w:r>
              <w:t>logged_in_user_id*, holiday_id*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holidayService.js</w:t>
            </w:r>
          </w:p>
        </w:tc>
      </w:tr>
      <w:tr>
        <w:tc>
          <w:tcPr>
            <w:tcW w:type="dxa" w:w="2256"/>
          </w:tcPr>
          <w:p>
            <w:r>
              <w:t>POST /holiday/upload</w:t>
            </w:r>
          </w:p>
        </w:tc>
        <w:tc>
          <w:tcPr>
            <w:tcW w:type="dxa" w:w="2256"/>
          </w:tcPr>
          <w:p>
            <w:r>
              <w:t>Bulk upload holidays from Excel</w:t>
            </w:r>
          </w:p>
        </w:tc>
        <w:tc>
          <w:tcPr>
            <w:tcW w:type="dxa" w:w="2256"/>
          </w:tcPr>
          <w:p>
            <w:r>
              <w:t>multipart: logged_in_user_id*, calendar_year*, file* (or holiday_file)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{inserted, updated, skipped}</w:t>
            </w:r>
          </w:p>
        </w:tc>
        <w:tc>
          <w:tcPr>
            <w:tcW w:type="dxa" w:w="2256"/>
          </w:tcPr>
          <w:p>
            <w:r>
              <w:t>holidayService.js</w:t>
            </w:r>
          </w:p>
        </w:tc>
      </w:tr>
    </w:tbl>
    <w:p/>
    <w:p>
      <w:pPr>
        <w:pStyle w:val="Heading2"/>
      </w:pPr>
      <w:r>
        <w:rPr>
          <w:color w:val="1D4ED8"/>
        </w:rPr>
        <w:t>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/roster/can_generate</w:t>
            </w:r>
          </w:p>
        </w:tc>
        <w:tc>
          <w:tcPr>
            <w:tcW w:type="dxa" w:w="2256"/>
          </w:tcPr>
          <w:p>
            <w:r>
              <w:t>Check whether a roster can be generated now</w:t>
            </w:r>
          </w:p>
        </w:tc>
        <w:tc>
          <w:tcPr>
            <w:tcW w:type="dxa" w:w="2256"/>
          </w:tcPr>
          <w:p>
            <w:r>
              <w:t>logged_in_user_id*, month_year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Availability flags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/roster/generate</w:t>
            </w:r>
          </w:p>
        </w:tc>
        <w:tc>
          <w:tcPr>
            <w:tcW w:type="dxa" w:w="2256"/>
          </w:tcPr>
          <w:p>
            <w:r>
              <w:t>Generate rosters for employees in scope that have none (without month_year only allowed in the last week of the month)</w:t>
            </w:r>
          </w:p>
        </w:tc>
        <w:tc>
          <w:tcPr>
            <w:tcW w:type="dxa" w:w="2256"/>
          </w:tcPr>
          <w:p>
            <w:r>
              <w:t>logged_in_user_id*, month_year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Generation summary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/roster/generate_employee</w:t>
            </w:r>
          </w:p>
        </w:tc>
        <w:tc>
          <w:tcPr>
            <w:tcW w:type="dxa" w:w="2256"/>
          </w:tcPr>
          <w:p>
            <w:r>
              <w:t>Generate the roster for one employee</w:t>
            </w:r>
          </w:p>
        </w:tc>
        <w:tc>
          <w:tcPr>
            <w:tcW w:type="dxa" w:w="2256"/>
          </w:tcPr>
          <w:p>
            <w:r>
              <w:t>logged_in_user_id*, user_id*, month_year*</w:t>
            </w:r>
          </w:p>
        </w:tc>
        <w:tc>
          <w:tcPr>
            <w:tcW w:type="dxa" w:w="2256"/>
          </w:tcPr>
          <w:p>
            <w:r>
              <w:t>Super Admin, Admin, PM, Asst Manager, Asst Team Leader; only for employees in scope</w:t>
            </w:r>
          </w:p>
        </w:tc>
        <w:tc>
          <w:tcPr>
            <w:tcW w:type="dxa" w:w="2256"/>
          </w:tcPr>
          <w:p>
            <w:r>
              <w:t>Employee roster result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/roster/reset_regenerate</w:t>
            </w:r>
          </w:p>
        </w:tc>
        <w:tc>
          <w:tcPr>
            <w:tcW w:type="dxa" w:w="2256"/>
          </w:tcPr>
          <w:p>
            <w:r>
              <w:t>Delete and regenerate a whole roster month</w:t>
            </w:r>
          </w:p>
        </w:tc>
        <w:tc>
          <w:tcPr>
            <w:tcW w:type="dxa" w:w="2256"/>
          </w:tcPr>
          <w:p>
            <w:r>
              <w:t>logged_in_user_id*, month_year*, confirm_reset* (true)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Reset and regeneration summary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/roster/reset_regenerate_employee</w:t>
            </w:r>
          </w:p>
        </w:tc>
        <w:tc>
          <w:tcPr>
            <w:tcW w:type="dxa" w:w="2256"/>
          </w:tcPr>
          <w:p>
            <w:r>
              <w:t>Delete and regenerate one employee's roster</w:t>
            </w:r>
          </w:p>
        </w:tc>
        <w:tc>
          <w:tcPr>
            <w:tcW w:type="dxa" w:w="2256"/>
          </w:tcPr>
          <w:p>
            <w:r>
              <w:t>logged_in_user_id*, user_id*, month_year*, confirm_reset* (true)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Reset and regeneration result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/roster/list_employees</w:t>
            </w:r>
          </w:p>
        </w:tc>
        <w:tc>
          <w:tcPr>
            <w:tcW w:type="dxa" w:w="2256"/>
          </w:tcPr>
          <w:p>
            <w:r>
              <w:t>Employees in the caller's roster scope</w:t>
            </w:r>
          </w:p>
        </w:tc>
        <w:tc>
          <w:tcPr>
            <w:tcW w:type="dxa" w:w="2256"/>
          </w:tcPr>
          <w:p>
            <w:r>
              <w:t>logged_in_user_id*, month_year*, team_id</w:t>
            </w:r>
          </w:p>
        </w:tc>
        <w:tc>
          <w:tcPr>
            <w:tcW w:type="dxa" w:w="2256"/>
          </w:tcPr>
          <w:p>
            <w:r>
              <w:t>All roles except Agent and QA</w:t>
            </w:r>
          </w:p>
        </w:tc>
        <w:tc>
          <w:tcPr>
            <w:tcW w:type="dxa" w:w="2256"/>
          </w:tcPr>
          <w:p>
            <w:r>
              <w:t>{employees: [...]}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/roster/list</w:t>
            </w:r>
          </w:p>
        </w:tc>
        <w:tc>
          <w:tcPr>
            <w:tcW w:type="dxa" w:w="2256"/>
          </w:tcPr>
          <w:p>
            <w:r>
              <w:t>Roster months (optionally with day rows)</w:t>
            </w:r>
          </w:p>
        </w:tc>
        <w:tc>
          <w:tcPr>
            <w:tcW w:type="dxa" w:w="2256"/>
          </w:tcPr>
          <w:p>
            <w:r>
              <w:t>logged_in_user_id*, month_year*, user_id, include_days</w:t>
            </w:r>
          </w:p>
        </w:tc>
        <w:tc>
          <w:tcPr>
            <w:tcW w:type="dxa" w:w="2256"/>
          </w:tcPr>
          <w:p>
            <w:r>
              <w:t>Any logged-in user; Agent and QA see only their own roster; Admin-level sees all</w:t>
            </w:r>
          </w:p>
        </w:tc>
        <w:tc>
          <w:tcPr>
            <w:tcW w:type="dxa" w:w="2256"/>
          </w:tcPr>
          <w:p>
            <w:r>
              <w:t>Rosters with days, leaves, metrics and read_only flag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</w:tbl>
    <w:p/>
    <w:p>
      <w:pPr>
        <w:pStyle w:val="Heading2"/>
      </w:pPr>
      <w:r>
        <w:rPr>
          <w:color w:val="1D4ED8"/>
        </w:rPr>
        <w:t>Roster workflow (approval, locks, emails, Excel)</w:t>
      </w:r>
    </w:p>
    <w:p>
      <w:r>
        <w:t>These routes are added to the /roster blueprint from routes/roster_workflow.py, which app.py imports before registering the blueprint. All need logged_in_user_id*.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/roster/weekoff/swap_preview</w:t>
            </w:r>
          </w:p>
        </w:tc>
        <w:tc>
          <w:tcPr>
            <w:tcW w:type="dxa" w:w="2256"/>
          </w:tcPr>
          <w:p>
            <w:r>
              <w:t>Preview a week-off swap</w:t>
            </w:r>
          </w:p>
        </w:tc>
        <w:tc>
          <w:tcPr>
            <w:tcW w:type="dxa" w:w="2256"/>
          </w:tcPr>
          <w:p>
            <w:r>
              <w:t>logged_in_user_id*, roster_month_id*, week_off_dates</w:t>
            </w:r>
          </w:p>
        </w:tc>
        <w:tc>
          <w:tcPr>
            <w:tcW w:type="dxa" w:w="2256"/>
          </w:tcPr>
          <w:p>
            <w:r>
              <w:t>Super Admin, Admin, PM, Asst Manager, Asst Team Leader; for employees in scope</w:t>
            </w:r>
          </w:p>
        </w:tc>
        <w:tc>
          <w:tcPr>
            <w:tcW w:type="dxa" w:w="2256"/>
          </w:tcPr>
          <w:p>
            <w:r>
              <w:t>Preview of changes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/roster/change_request/create</w:t>
            </w:r>
          </w:p>
        </w:tc>
        <w:tc>
          <w:tcPr>
            <w:tcW w:type="dxa" w:w="2256"/>
          </w:tcPr>
          <w:p>
            <w:r>
              <w:t>Create a draft roster change (leave, week-off, half day...)</w:t>
            </w:r>
          </w:p>
        </w:tc>
        <w:tc>
          <w:tcPr>
            <w:tcW w:type="dxa" w:w="2256"/>
          </w:tcPr>
          <w:p>
            <w:r>
              <w:t>logged_in_user_id*, roster_month_id*, change_type*, change_payload (start_date, end_date...)</w:t>
            </w:r>
          </w:p>
        </w:tc>
        <w:tc>
          <w:tcPr>
            <w:tcW w:type="dxa" w:w="2256"/>
          </w:tcPr>
          <w:p>
            <w:r>
              <w:t>Super Admin, Admin, PM, Asst Manager, Asst Team Leader; for employees in scope</w:t>
            </w:r>
          </w:p>
        </w:tc>
        <w:tc>
          <w:tcPr>
            <w:tcW w:type="dxa" w:w="2256"/>
          </w:tcPr>
          <w:p>
            <w:r>
              <w:t>201 with request_id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/roster/change_request/withdraw_draft</w:t>
            </w:r>
          </w:p>
        </w:tc>
        <w:tc>
          <w:tcPr>
            <w:tcW w:type="dxa" w:w="2256"/>
          </w:tcPr>
          <w:p>
            <w:r>
              <w:t>Withdraw a draft change</w:t>
            </w:r>
          </w:p>
        </w:tc>
        <w:tc>
          <w:tcPr>
            <w:tcW w:type="dxa" w:w="2256"/>
          </w:tcPr>
          <w:p>
            <w:r>
              <w:t>logged_in_user_id*, request_id*, withdraw_comment</w:t>
            </w:r>
          </w:p>
        </w:tc>
        <w:tc>
          <w:tcPr>
            <w:tcW w:type="dxa" w:w="2256"/>
          </w:tcPr>
          <w:p>
            <w:r>
              <w:t>Super Admin, Admin, PM, Asst Manager, Asst Team Leader; own drafts (Admin-level any)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/roster/submit</w:t>
            </w:r>
          </w:p>
        </w:tc>
        <w:tc>
          <w:tcPr>
            <w:tcW w:type="dxa" w:w="2256"/>
          </w:tcPr>
          <w:p>
            <w:r>
              <w:t>Submit draft changes for approval as one batch</w:t>
            </w:r>
          </w:p>
        </w:tc>
        <w:tc>
          <w:tcPr>
            <w:tcW w:type="dxa" w:w="2256"/>
          </w:tcPr>
          <w:p>
            <w:r>
              <w:t>logged_in_user_id*, month_year*, week_number, submitter_comment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Batch id and counts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/roster/withdraw</w:t>
            </w:r>
          </w:p>
        </w:tc>
        <w:tc>
          <w:tcPr>
            <w:tcW w:type="dxa" w:w="2256"/>
          </w:tcPr>
          <w:p>
            <w:r>
              <w:t>Withdraw a submitted batch back to Draft</w:t>
            </w:r>
          </w:p>
        </w:tc>
        <w:tc>
          <w:tcPr>
            <w:tcW w:type="dxa" w:w="2256"/>
          </w:tcPr>
          <w:p>
            <w:r>
              <w:t>logged_in_user_id*, batch_id or month_year*, withdraw_comment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{cancelled_requests}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/roster/requests/approve</w:t>
            </w:r>
          </w:p>
        </w:tc>
        <w:tc>
          <w:tcPr>
            <w:tcW w:type="dxa" w:w="2256"/>
          </w:tcPr>
          <w:p>
            <w:r>
              <w:t>Approve one change request</w:t>
            </w:r>
          </w:p>
        </w:tc>
        <w:tc>
          <w:tcPr>
            <w:tcW w:type="dxa" w:w="2256"/>
          </w:tcPr>
          <w:p>
            <w:r>
              <w:t>logged_in_user_id*, request_id*, reviewer_comment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/roster/requests/approve_bulk</w:t>
            </w:r>
          </w:p>
        </w:tc>
        <w:tc>
          <w:tcPr>
            <w:tcW w:type="dxa" w:w="2256"/>
          </w:tcPr>
          <w:p>
            <w:r>
              <w:t>Approve many requests or a whole month</w:t>
            </w:r>
          </w:p>
        </w:tc>
        <w:tc>
          <w:tcPr>
            <w:tcW w:type="dxa" w:w="2256"/>
          </w:tcPr>
          <w:p>
            <w:r>
              <w:t>logged_in_user_id*, request_ids, approve_all, month_year (needed with approve_all), reviewer_comment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Approved counts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/roster/requests/reject</w:t>
            </w:r>
          </w:p>
        </w:tc>
        <w:tc>
          <w:tcPr>
            <w:tcW w:type="dxa" w:w="2256"/>
          </w:tcPr>
          <w:p>
            <w:r>
              <w:t>Reject one change request</w:t>
            </w:r>
          </w:p>
        </w:tc>
        <w:tc>
          <w:tcPr>
            <w:tcW w:type="dxa" w:w="2256"/>
          </w:tcPr>
          <w:p>
            <w:r>
              <w:t>logged_in_user_id*, request_id*, reviewer_comment*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/roster/requests/list</w:t>
            </w:r>
          </w:p>
        </w:tc>
        <w:tc>
          <w:tcPr>
            <w:tcW w:type="dxa" w:w="2256"/>
          </w:tcPr>
          <w:p>
            <w:r>
              <w:t>List change requests</w:t>
            </w:r>
          </w:p>
        </w:tc>
        <w:tc>
          <w:tcPr>
            <w:tcW w:type="dxa" w:w="2256"/>
          </w:tcPr>
          <w:p>
            <w:r>
              <w:t>logged_in_user_id*, status, batch_id, month_year</w:t>
            </w:r>
          </w:p>
        </w:tc>
        <w:tc>
          <w:tcPr>
            <w:tcW w:type="dxa" w:w="2256"/>
          </w:tcPr>
          <w:p>
            <w:r>
              <w:t>Any logged-in user; Agent and QA own only, managers in scope, Admin-level all</w:t>
            </w:r>
          </w:p>
        </w:tc>
        <w:tc>
          <w:tcPr>
            <w:tcW w:type="dxa" w:w="2256"/>
          </w:tcPr>
          <w:p>
            <w:r>
              <w:t>List of requests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/roster/leave/list</w:t>
            </w:r>
          </w:p>
        </w:tc>
        <w:tc>
          <w:tcPr>
            <w:tcW w:type="dxa" w:w="2256"/>
          </w:tcPr>
          <w:p>
            <w:r>
              <w:t>Leaves of a roster month</w:t>
            </w:r>
          </w:p>
        </w:tc>
        <w:tc>
          <w:tcPr>
            <w:tcW w:type="dxa" w:w="2256"/>
          </w:tcPr>
          <w:p>
            <w:r>
              <w:t>logged_in_user_id*, roster_month_id*</w:t>
            </w:r>
          </w:p>
        </w:tc>
        <w:tc>
          <w:tcPr>
            <w:tcW w:type="dxa" w:w="2256"/>
          </w:tcPr>
          <w:p>
            <w:r>
              <w:t>Agent and QA own only; managers in scope; Admin-level all</w:t>
            </w:r>
          </w:p>
        </w:tc>
        <w:tc>
          <w:tcPr>
            <w:tcW w:type="dxa" w:w="2256"/>
          </w:tcPr>
          <w:p>
            <w:r>
              <w:t>List of leaves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/roster/lock</w:t>
            </w:r>
          </w:p>
        </w:tc>
        <w:tc>
          <w:tcPr>
            <w:tcW w:type="dxa" w:w="2256"/>
          </w:tcPr>
          <w:p>
            <w:r>
              <w:t>Lock a whole month calendar</w:t>
            </w:r>
          </w:p>
        </w:tc>
        <w:tc>
          <w:tcPr>
            <w:tcW w:type="dxa" w:w="2256"/>
          </w:tcPr>
          <w:p>
            <w:r>
              <w:t>logged_in_user_id*, month_year*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/roster/unlock</w:t>
            </w:r>
          </w:p>
        </w:tc>
        <w:tc>
          <w:tcPr>
            <w:tcW w:type="dxa" w:w="2256"/>
          </w:tcPr>
          <w:p>
            <w:r>
              <w:t>Unlock a month</w:t>
            </w:r>
          </w:p>
        </w:tc>
        <w:tc>
          <w:tcPr>
            <w:tcW w:type="dxa" w:w="2256"/>
          </w:tcPr>
          <w:p>
            <w:r>
              <w:t>logged_in_user_id*, month_year or roster_month_id*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 with restored status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/roster/week/lock</w:t>
            </w:r>
          </w:p>
        </w:tc>
        <w:tc>
          <w:tcPr>
            <w:tcW w:type="dxa" w:w="2256"/>
          </w:tcPr>
          <w:p>
            <w:r>
              <w:t>Lock one week</w:t>
            </w:r>
          </w:p>
        </w:tc>
        <w:tc>
          <w:tcPr>
            <w:tcW w:type="dxa" w:w="2256"/>
          </w:tcPr>
          <w:p>
            <w:r>
              <w:t>logged_in_user_id*, month_year*, week_number*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/roster/week/unlock</w:t>
            </w:r>
          </w:p>
        </w:tc>
        <w:tc>
          <w:tcPr>
            <w:tcW w:type="dxa" w:w="2256"/>
          </w:tcPr>
          <w:p>
            <w:r>
              <w:t>Unlock one week</w:t>
            </w:r>
          </w:p>
        </w:tc>
        <w:tc>
          <w:tcPr>
            <w:tcW w:type="dxa" w:w="2256"/>
          </w:tcPr>
          <w:p>
            <w:r>
              <w:t>logged_in_user_id*, month_year*, week_number*</w:t>
            </w:r>
          </w:p>
        </w:tc>
        <w:tc>
          <w:tcPr>
            <w:tcW w:type="dxa" w:w="2256"/>
          </w:tcPr>
          <w:p>
            <w:r>
              <w:t>Admin, Super Admin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/roster/week/locks</w:t>
            </w:r>
          </w:p>
        </w:tc>
        <w:tc>
          <w:tcPr>
            <w:tcW w:type="dxa" w:w="2256"/>
          </w:tcPr>
          <w:p>
            <w:r>
              <w:t>List week locks of a month</w:t>
            </w:r>
          </w:p>
        </w:tc>
        <w:tc>
          <w:tcPr>
            <w:tcW w:type="dxa" w:w="2256"/>
          </w:tcPr>
          <w:p>
            <w:r>
              <w:t>logged_in_user_id*, month_year*</w:t>
            </w:r>
          </w:p>
        </w:tc>
        <w:tc>
          <w:tcPr>
            <w:tcW w:type="dxa" w:w="2256"/>
          </w:tcPr>
          <w:p>
            <w:r>
              <w:t>Roster managers, Admin-level, Agent, QA (everyone)</w:t>
            </w:r>
          </w:p>
        </w:tc>
        <w:tc>
          <w:tcPr>
            <w:tcW w:type="dxa" w:w="2256"/>
          </w:tcPr>
          <w:p>
            <w:r>
              <w:t>{week_locks: [...]}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/roster/notify_approval</w:t>
            </w:r>
          </w:p>
        </w:tc>
        <w:tc>
          <w:tcPr>
            <w:tcW w:type="dxa" w:w="2256"/>
          </w:tcPr>
          <w:p>
            <w:r>
              <w:t>Email the approval notification for a week</w:t>
            </w:r>
          </w:p>
        </w:tc>
        <w:tc>
          <w:tcPr>
            <w:tcW w:type="dxa" w:w="2256"/>
          </w:tcPr>
          <w:p>
            <w:r>
              <w:t>logged_in_user_id*, month_year*, week_number</w:t>
            </w:r>
          </w:p>
        </w:tc>
        <w:tc>
          <w:tcPr>
            <w:tcW w:type="dxa" w:w="2256"/>
          </w:tcPr>
          <w:p>
            <w:r>
              <w:t>Super Admin only</w:t>
            </w:r>
          </w:p>
        </w:tc>
        <w:tc>
          <w:tcPr>
            <w:tcW w:type="dxa" w:w="2256"/>
          </w:tcPr>
          <w:p>
            <w:r>
              <w:t>Email result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/roster/week/email</w:t>
            </w:r>
          </w:p>
        </w:tc>
        <w:tc>
          <w:tcPr>
            <w:tcW w:type="dxa" w:w="2256"/>
          </w:tcPr>
          <w:p>
            <w:r>
              <w:t>Send the weekly roster email</w:t>
            </w:r>
          </w:p>
        </w:tc>
        <w:tc>
          <w:tcPr>
            <w:tcW w:type="dxa" w:w="2256"/>
          </w:tcPr>
          <w:p>
            <w:r>
              <w:t>logged_in_user_id*, month_year*, week_number*</w:t>
            </w:r>
          </w:p>
        </w:tc>
        <w:tc>
          <w:tcPr>
            <w:tcW w:type="dxa" w:w="2256"/>
          </w:tcPr>
          <w:p>
            <w:r>
              <w:t>Admin, Super Admin, PM</w:t>
            </w:r>
          </w:p>
        </w:tc>
        <w:tc>
          <w:tcPr>
            <w:tcW w:type="dxa" w:w="2256"/>
          </w:tcPr>
          <w:p>
            <w:r>
              <w:t>{weekly_roster_emails: [...]}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/roster/versions/list</w:t>
            </w:r>
          </w:p>
        </w:tc>
        <w:tc>
          <w:tcPr>
            <w:tcW w:type="dxa" w:w="2256"/>
          </w:tcPr>
          <w:p>
            <w:r>
              <w:t>Version history of a roster month</w:t>
            </w:r>
          </w:p>
        </w:tc>
        <w:tc>
          <w:tcPr>
            <w:tcW w:type="dxa" w:w="2256"/>
          </w:tcPr>
          <w:p>
            <w:r>
              <w:t>logged_in_user_id*, roster_month_id*</w:t>
            </w:r>
          </w:p>
        </w:tc>
        <w:tc>
          <w:tcPr>
            <w:tcW w:type="dxa" w:w="2256"/>
          </w:tcPr>
          <w:p>
            <w:r>
              <w:t>Agent and QA own only; others no check</w:t>
            </w:r>
          </w:p>
        </w:tc>
        <w:tc>
          <w:tcPr>
            <w:tcW w:type="dxa" w:w="2256"/>
          </w:tcPr>
          <w:p>
            <w:r>
              <w:t>List of versions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/roster/versions/detail</w:t>
            </w:r>
          </w:p>
        </w:tc>
        <w:tc>
          <w:tcPr>
            <w:tcW w:type="dxa" w:w="2256"/>
          </w:tcPr>
          <w:p>
            <w:r>
              <w:t>One version snapshot</w:t>
            </w:r>
          </w:p>
        </w:tc>
        <w:tc>
          <w:tcPr>
            <w:tcW w:type="dxa" w:w="2256"/>
          </w:tcPr>
          <w:p>
            <w:r>
              <w:t>logged_in_user_id*, version_id*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Snapshot JSON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/roster/audit/list</w:t>
            </w:r>
          </w:p>
        </w:tc>
        <w:tc>
          <w:tcPr>
            <w:tcW w:type="dxa" w:w="2256"/>
          </w:tcPr>
          <w:p>
            <w:r>
              <w:t>Roster audit log</w:t>
            </w:r>
          </w:p>
        </w:tc>
        <w:tc>
          <w:tcPr>
            <w:tcW w:type="dxa" w:w="2256"/>
          </w:tcPr>
          <w:p>
            <w:r>
              <w:t>logged_in_user_id*, roster_month_id</w:t>
            </w:r>
          </w:p>
        </w:tc>
        <w:tc>
          <w:tcPr>
            <w:tcW w:type="dxa" w:w="2256"/>
          </w:tcPr>
          <w:p>
            <w:r>
              <w:t>Any logged-in user; Agent and QA see own rows only</w:t>
            </w:r>
          </w:p>
        </w:tc>
        <w:tc>
          <w:tcPr>
            <w:tcW w:type="dxa" w:w="2256"/>
          </w:tcPr>
          <w:p>
            <w:r>
              <w:t>Audit rows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/roster/recalculate</w:t>
            </w:r>
          </w:p>
        </w:tc>
        <w:tc>
          <w:tcPr>
            <w:tcW w:type="dxa" w:w="2256"/>
          </w:tcPr>
          <w:p>
            <w:r>
              <w:t>Recalculate roster metrics (preview)</w:t>
            </w:r>
          </w:p>
        </w:tc>
        <w:tc>
          <w:tcPr>
            <w:tcW w:type="dxa" w:w="2256"/>
          </w:tcPr>
          <w:p>
            <w:r>
              <w:t>logged_in_user_id*, roster_month_id*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Metrics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/roster/excel/weeks</w:t>
            </w:r>
          </w:p>
        </w:tc>
        <w:tc>
          <w:tcPr>
            <w:tcW w:type="dxa" w:w="2256"/>
          </w:tcPr>
          <w:p>
            <w:r>
              <w:t>Weeks available for the Excel template</w:t>
            </w:r>
          </w:p>
        </w:tc>
        <w:tc>
          <w:tcPr>
            <w:tcW w:type="dxa" w:w="2256"/>
          </w:tcPr>
          <w:p>
            <w:r>
              <w:t>logged_in_user_id*, month_year*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List of weeks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/roster/excel/template</w:t>
            </w:r>
          </w:p>
        </w:tc>
        <w:tc>
          <w:tcPr>
            <w:tcW w:type="dxa" w:w="2256"/>
          </w:tcPr>
          <w:p>
            <w:r>
              <w:t>Download a roster Excel template</w:t>
            </w:r>
          </w:p>
        </w:tc>
        <w:tc>
          <w:tcPr>
            <w:tcW w:type="dxa" w:w="2256"/>
          </w:tcPr>
          <w:p>
            <w:r>
              <w:t>logged_in_user_id*, month_year, week_number, all_weeks, week_start, team_id, prefill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Excel file download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/roster/excel/preview</w:t>
            </w:r>
          </w:p>
        </w:tc>
        <w:tc>
          <w:tcPr>
            <w:tcW w:type="dxa" w:w="2256"/>
          </w:tcPr>
          <w:p>
            <w:r>
              <w:t>Preview an uploaded roster Excel</w:t>
            </w:r>
          </w:p>
        </w:tc>
        <w:tc>
          <w:tcPr>
            <w:tcW w:type="dxa" w:w="2256"/>
          </w:tcPr>
          <w:p>
            <w:r>
              <w:t>multipart: logged_in_user_id*, file* (or roster_file), team_id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Preview of changes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  <w:tr>
        <w:tc>
          <w:tcPr>
            <w:tcW w:type="dxa" w:w="2256"/>
          </w:tcPr>
          <w:p>
            <w:r>
              <w:t>POST /roster/excel/apply</w:t>
            </w:r>
          </w:p>
        </w:tc>
        <w:tc>
          <w:tcPr>
            <w:tcW w:type="dxa" w:w="2256"/>
          </w:tcPr>
          <w:p>
            <w:r>
              <w:t>Apply an Excel (or JSON changes) as draft change requests</w:t>
            </w:r>
          </w:p>
        </w:tc>
        <w:tc>
          <w:tcPr>
            <w:tcW w:type="dxa" w:w="2256"/>
          </w:tcPr>
          <w:p>
            <w:r>
              <w:t>multipart: logged_in_user_id*, file* (or roster_file), team_id; or JSON: changes*</w:t>
            </w:r>
          </w:p>
        </w:tc>
        <w:tc>
          <w:tcPr>
            <w:tcW w:type="dxa" w:w="2256"/>
          </w:tcPr>
          <w:p>
            <w:r>
              <w:t>Super Admin, Admin, PM, Asst Manager, Asst Team Leader</w:t>
            </w:r>
          </w:p>
        </w:tc>
        <w:tc>
          <w:tcPr>
            <w:tcW w:type="dxa" w:w="2256"/>
          </w:tcPr>
          <w:p>
            <w:r>
              <w:t>Created change counts</w:t>
            </w:r>
          </w:p>
        </w:tc>
        <w:tc>
          <w:tcPr>
            <w:tcW w:type="dxa" w:w="2256"/>
          </w:tcPr>
          <w:p>
            <w:r>
              <w:t>rosterService.js (Roster Management)</w:t>
            </w:r>
          </w:p>
        </w:tc>
      </w:tr>
    </w:tbl>
    <w:p/>
    <w:p>
      <w:pPr>
        <w:pStyle w:val="Heading2"/>
      </w:pPr>
      <w:r>
        <w:rPr>
          <w:color w:val="1D4ED8"/>
        </w:rPr>
        <w:t>SOP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/sop/list</w:t>
            </w:r>
          </w:p>
        </w:tc>
        <w:tc>
          <w:tcPr>
            <w:tcW w:type="dxa" w:w="2256"/>
          </w:tcPr>
          <w:p>
            <w:r>
              <w:t>Load the SOP library (topics and items)</w:t>
            </w:r>
          </w:p>
        </w:tc>
        <w:tc>
          <w:tcPr>
            <w:tcW w:type="dxa" w:w="2256"/>
          </w:tcPr>
          <w:p>
            <w:r>
              <w:t>logged_in_user_id*</w:t>
            </w:r>
          </w:p>
        </w:tc>
        <w:tc>
          <w:tcPr>
            <w:tcW w:type="dxa" w:w="2256"/>
          </w:tcPr>
          <w:p>
            <w:r>
              <w:t>Any logged-in user</w:t>
            </w:r>
          </w:p>
        </w:tc>
        <w:tc>
          <w:tcPr>
            <w:tcW w:type="dxa" w:w="2256"/>
          </w:tcPr>
          <w:p>
            <w:r>
              <w:t>{topics, can_manage}</w:t>
            </w:r>
          </w:p>
        </w:tc>
        <w:tc>
          <w:tcPr>
            <w:tcW w:type="dxa" w:w="2256"/>
          </w:tcPr>
          <w:p>
            <w:r>
              <w:t>SopLibrary.jsx (SOP Library)</w:t>
            </w:r>
          </w:p>
        </w:tc>
      </w:tr>
      <w:tr>
        <w:tc>
          <w:tcPr>
            <w:tcW w:type="dxa" w:w="2256"/>
          </w:tcPr>
          <w:p>
            <w:r>
              <w:t>POST /sop/topic/save</w:t>
            </w:r>
          </w:p>
        </w:tc>
        <w:tc>
          <w:tcPr>
            <w:tcW w:type="dxa" w:w="2256"/>
          </w:tcPr>
          <w:p>
            <w:r>
              <w:t>Add or rename an SOP topic</w:t>
            </w:r>
          </w:p>
        </w:tc>
        <w:tc>
          <w:tcPr>
            <w:tcW w:type="dxa" w:w="2256"/>
          </w:tcPr>
          <w:p>
            <w:r>
              <w:t>logged_in_user_id*, title*, description, sop_topic_id (to edit)</w:t>
            </w:r>
          </w:p>
        </w:tc>
        <w:tc>
          <w:tcPr>
            <w:tcW w:type="dxa" w:w="2256"/>
          </w:tcPr>
          <w:p>
            <w:r>
              <w:t>Super Admin, Admin, PM</w:t>
            </w:r>
          </w:p>
        </w:tc>
        <w:tc>
          <w:tcPr>
            <w:tcW w:type="dxa" w:w="2256"/>
          </w:tcPr>
          <w:p>
            <w:r>
              <w:t>{topics: [...]}</w:t>
            </w:r>
          </w:p>
        </w:tc>
        <w:tc>
          <w:tcPr>
            <w:tcW w:type="dxa" w:w="2256"/>
          </w:tcPr>
          <w:p>
            <w:r>
              <w:t>SopLibrary.jsx</w:t>
            </w:r>
          </w:p>
        </w:tc>
      </w:tr>
      <w:tr>
        <w:tc>
          <w:tcPr>
            <w:tcW w:type="dxa" w:w="2256"/>
          </w:tcPr>
          <w:p>
            <w:r>
              <w:t>POST /sop/topic/delete</w:t>
            </w:r>
          </w:p>
        </w:tc>
        <w:tc>
          <w:tcPr>
            <w:tcW w:type="dxa" w:w="2256"/>
          </w:tcPr>
          <w:p>
            <w:r>
              <w:t>Remove a topic</w:t>
            </w:r>
          </w:p>
        </w:tc>
        <w:tc>
          <w:tcPr>
            <w:tcW w:type="dxa" w:w="2256"/>
          </w:tcPr>
          <w:p>
            <w:r>
              <w:t>logged_in_user_id*, sop_topic_id*</w:t>
            </w:r>
          </w:p>
        </w:tc>
        <w:tc>
          <w:tcPr>
            <w:tcW w:type="dxa" w:w="2256"/>
          </w:tcPr>
          <w:p>
            <w:r>
              <w:t>Super Admin, Admin, PM</w:t>
            </w:r>
          </w:p>
        </w:tc>
        <w:tc>
          <w:tcPr>
            <w:tcW w:type="dxa" w:w="2256"/>
          </w:tcPr>
          <w:p>
            <w:r>
              <w:t>{topics: [...]}</w:t>
            </w:r>
          </w:p>
        </w:tc>
        <w:tc>
          <w:tcPr>
            <w:tcW w:type="dxa" w:w="2256"/>
          </w:tcPr>
          <w:p>
            <w:r>
              <w:t>SopLibrary.jsx</w:t>
            </w:r>
          </w:p>
        </w:tc>
      </w:tr>
      <w:tr>
        <w:tc>
          <w:tcPr>
            <w:tcW w:type="dxa" w:w="2256"/>
          </w:tcPr>
          <w:p>
            <w:r>
              <w:t>POST /sop/item/save</w:t>
            </w:r>
          </w:p>
        </w:tc>
        <w:tc>
          <w:tcPr>
            <w:tcW w:type="dxa" w:w="2256"/>
          </w:tcPr>
          <w:p>
            <w:r>
              <w:t>Add or edit an SOP link or file</w:t>
            </w:r>
          </w:p>
        </w:tc>
        <w:tc>
          <w:tcPr>
            <w:tcW w:type="dxa" w:w="2256"/>
          </w:tcPr>
          <w:p>
            <w:r>
              <w:t>JSON or multipart: logged_in_user_id*, title*, sop_topic_id*, item_type* (link/file), link_url, file (file), sop_item_id (to edit)</w:t>
            </w:r>
          </w:p>
        </w:tc>
        <w:tc>
          <w:tcPr>
            <w:tcW w:type="dxa" w:w="2256"/>
          </w:tcPr>
          <w:p>
            <w:r>
              <w:t>Super Admin, Admin, PM</w:t>
            </w:r>
          </w:p>
        </w:tc>
        <w:tc>
          <w:tcPr>
            <w:tcW w:type="dxa" w:w="2256"/>
          </w:tcPr>
          <w:p>
            <w:r>
              <w:t>{topics: [...]}</w:t>
            </w:r>
          </w:p>
        </w:tc>
        <w:tc>
          <w:tcPr>
            <w:tcW w:type="dxa" w:w="2256"/>
          </w:tcPr>
          <w:p>
            <w:r>
              <w:t>SopLibrary.jsx</w:t>
            </w:r>
          </w:p>
        </w:tc>
      </w:tr>
      <w:tr>
        <w:tc>
          <w:tcPr>
            <w:tcW w:type="dxa" w:w="2256"/>
          </w:tcPr>
          <w:p>
            <w:r>
              <w:t>POST /sop/item/delete</w:t>
            </w:r>
          </w:p>
        </w:tc>
        <w:tc>
          <w:tcPr>
            <w:tcW w:type="dxa" w:w="2256"/>
          </w:tcPr>
          <w:p>
            <w:r>
              <w:t>Remove an SOP item</w:t>
            </w:r>
          </w:p>
        </w:tc>
        <w:tc>
          <w:tcPr>
            <w:tcW w:type="dxa" w:w="2256"/>
          </w:tcPr>
          <w:p>
            <w:r>
              <w:t>logged_in_user_id*, sop_item_id*</w:t>
            </w:r>
          </w:p>
        </w:tc>
        <w:tc>
          <w:tcPr>
            <w:tcW w:type="dxa" w:w="2256"/>
          </w:tcPr>
          <w:p>
            <w:r>
              <w:t>Super Admin, Admin, PM</w:t>
            </w:r>
          </w:p>
        </w:tc>
        <w:tc>
          <w:tcPr>
            <w:tcW w:type="dxa" w:w="2256"/>
          </w:tcPr>
          <w:p>
            <w:r>
              <w:t>{topics: [...]}</w:t>
            </w:r>
          </w:p>
        </w:tc>
        <w:tc>
          <w:tcPr>
            <w:tcW w:type="dxa" w:w="2256"/>
          </w:tcPr>
          <w:p>
            <w:r>
              <w:t>SopLibrary.jsx</w:t>
            </w:r>
          </w:p>
        </w:tc>
      </w:tr>
    </w:tbl>
    <w:p/>
    <w:p>
      <w:pPr>
        <w:pStyle w:val="Heading2"/>
      </w:pPr>
      <w:r>
        <w:rPr>
          <w:color w:val="1D4ED8"/>
        </w:rPr>
        <w:t>Report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/report_email/list</w:t>
            </w:r>
          </w:p>
        </w:tc>
        <w:tc>
          <w:tcPr>
            <w:tcW w:type="dxa" w:w="2256"/>
          </w:tcPr>
          <w:p>
            <w:r>
              <w:t>List report email recipients</w:t>
            </w:r>
          </w:p>
        </w:tc>
        <w:tc>
          <w:tcPr>
            <w:tcW w:type="dxa" w:w="2256"/>
          </w:tcPr>
          <w:p>
            <w:r>
              <w:t>logged_in_user_id*</w:t>
            </w:r>
          </w:p>
        </w:tc>
        <w:tc>
          <w:tcPr>
            <w:tcW w:type="dxa" w:w="2256"/>
          </w:tcPr>
          <w:p>
            <w:r>
              <w:t>Super Admin only</w:t>
            </w:r>
          </w:p>
        </w:tc>
        <w:tc>
          <w:tcPr>
            <w:tcW w:type="dxa" w:w="2256"/>
          </w:tcPr>
          <w:p>
            <w:r>
              <w:t>List of recipients with send flags</w:t>
            </w:r>
          </w:p>
        </w:tc>
        <w:tc>
          <w:tcPr>
            <w:tcW w:type="dxa" w:w="2256"/>
          </w:tcPr>
          <w:p>
            <w:r>
              <w:t>ReportEmails.jsx (Manage - Report Emails)</w:t>
            </w:r>
          </w:p>
        </w:tc>
      </w:tr>
      <w:tr>
        <w:tc>
          <w:tcPr>
            <w:tcW w:type="dxa" w:w="2256"/>
          </w:tcPr>
          <w:p>
            <w:r>
              <w:t>POST /report_email/add</w:t>
            </w:r>
          </w:p>
        </w:tc>
        <w:tc>
          <w:tcPr>
            <w:tcW w:type="dxa" w:w="2256"/>
          </w:tcPr>
          <w:p>
            <w:r>
              <w:t>Add a recipient</w:t>
            </w:r>
          </w:p>
        </w:tc>
        <w:tc>
          <w:tcPr>
            <w:tcW w:type="dxa" w:w="2256"/>
          </w:tcPr>
          <w:p>
            <w:r>
              <w:t>logged_in_user_id*, email*, recipient_type (or type), send_billable, send_tracker, send_tracker_full</w:t>
            </w:r>
          </w:p>
        </w:tc>
        <w:tc>
          <w:tcPr>
            <w:tcW w:type="dxa" w:w="2256"/>
          </w:tcPr>
          <w:p>
            <w:r>
              <w:t>Super Admin only</w:t>
            </w:r>
          </w:p>
        </w:tc>
        <w:tc>
          <w:tcPr>
            <w:tcW w:type="dxa" w:w="2256"/>
          </w:tcPr>
          <w:p>
            <w:r>
              <w:t>Created recipient</w:t>
            </w:r>
          </w:p>
        </w:tc>
        <w:tc>
          <w:tcPr>
            <w:tcW w:type="dxa" w:w="2256"/>
          </w:tcPr>
          <w:p>
            <w:r>
              <w:t>ReportEmails.jsx</w:t>
            </w:r>
          </w:p>
        </w:tc>
      </w:tr>
      <w:tr>
        <w:tc>
          <w:tcPr>
            <w:tcW w:type="dxa" w:w="2256"/>
          </w:tcPr>
          <w:p>
            <w:r>
              <w:t>POST /report_email/update</w:t>
            </w:r>
          </w:p>
        </w:tc>
        <w:tc>
          <w:tcPr>
            <w:tcW w:type="dxa" w:w="2256"/>
          </w:tcPr>
          <w:p>
            <w:r>
              <w:t>Edit a recipient</w:t>
            </w:r>
          </w:p>
        </w:tc>
        <w:tc>
          <w:tcPr>
            <w:tcW w:type="dxa" w:w="2256"/>
          </w:tcPr>
          <w:p>
            <w:r>
              <w:t>logged_in_user_id*, recipient_id*, email*, recipient_type, send_billable, send_tracker, send_tracker_full</w:t>
            </w:r>
          </w:p>
        </w:tc>
        <w:tc>
          <w:tcPr>
            <w:tcW w:type="dxa" w:w="2256"/>
          </w:tcPr>
          <w:p>
            <w:r>
              <w:t>Super Admin only</w:t>
            </w:r>
          </w:p>
        </w:tc>
        <w:tc>
          <w:tcPr>
            <w:tcW w:type="dxa" w:w="2256"/>
          </w:tcPr>
          <w:p>
            <w:r>
              <w:t>Updated recipient</w:t>
            </w:r>
          </w:p>
        </w:tc>
        <w:tc>
          <w:tcPr>
            <w:tcW w:type="dxa" w:w="2256"/>
          </w:tcPr>
          <w:p>
            <w:r>
              <w:t>ReportEmails.jsx</w:t>
            </w:r>
          </w:p>
        </w:tc>
      </w:tr>
      <w:tr>
        <w:tc>
          <w:tcPr>
            <w:tcW w:type="dxa" w:w="2256"/>
          </w:tcPr>
          <w:p>
            <w:r>
              <w:t>POST /report_email/delete</w:t>
            </w:r>
          </w:p>
        </w:tc>
        <w:tc>
          <w:tcPr>
            <w:tcW w:type="dxa" w:w="2256"/>
          </w:tcPr>
          <w:p>
            <w:r>
              <w:t>Remove a recipient</w:t>
            </w:r>
          </w:p>
        </w:tc>
        <w:tc>
          <w:tcPr>
            <w:tcW w:type="dxa" w:w="2256"/>
          </w:tcPr>
          <w:p>
            <w:r>
              <w:t>logged_in_user_id*, recipient_id*</w:t>
            </w:r>
          </w:p>
        </w:tc>
        <w:tc>
          <w:tcPr>
            <w:tcW w:type="dxa" w:w="2256"/>
          </w:tcPr>
          <w:p>
            <w:r>
              <w:t>Super Admin only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ReportEmails.jsx</w:t>
            </w:r>
          </w:p>
        </w:tc>
      </w:tr>
    </w:tbl>
    <w:p/>
    <w:p>
      <w:pPr>
        <w:pStyle w:val="Heading2"/>
      </w:pPr>
      <w:r>
        <w:rPr>
          <w:color w:val="1D4ED8"/>
        </w:rPr>
        <w:t>API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/api_log_list/logs</w:t>
            </w:r>
          </w:p>
        </w:tc>
        <w:tc>
          <w:tcPr>
            <w:tcW w:type="dxa" w:w="2256"/>
          </w:tcPr>
          <w:p>
            <w:r>
              <w:t>List API call logs (tracker and monthly-goal actions)</w:t>
            </w:r>
          </w:p>
        </w:tc>
        <w:tc>
          <w:tcPr>
            <w:tcW w:type="dxa" w:w="2256"/>
          </w:tcPr>
          <w:p>
            <w:r>
              <w:t>none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All rows of api_call_logs with a readable action text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</w:tbl>
    <w:p/>
    <w:p>
      <w:pPr>
        <w:pStyle w:val="Heading1"/>
      </w:pPr>
      <w:r>
        <w:rPr>
          <w:color w:val="1D4ED8"/>
        </w:rPr>
        <w:t>3. Node QC API</w:t>
      </w:r>
    </w:p>
    <w:p>
      <w:r>
        <w:t>Express app in qc-backend/index.ts. All routers are mounted under /api/v1 (users, tracker, ai-evaluation, gemini-key, qc-records, qc-regular, qc-correction, qc-rework, mail). Files are kept in memory (multer) and QC samples are stored in Cloudinary. There is no auth middleware. Responses use {success, message, data}.</w:t>
      </w:r>
    </w:p>
    <w:p>
      <w:pPr>
        <w:pStyle w:val="Heading2"/>
      </w:pPr>
      <w:r>
        <w:rPr>
          <w:color w:val="1D4ED8"/>
        </w:rPr>
        <w:t>Health and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GET /api/v1</w:t>
            </w:r>
          </w:p>
        </w:tc>
        <w:tc>
          <w:tcPr>
            <w:tcW w:type="dxa" w:w="2256"/>
          </w:tcPr>
          <w:p>
            <w:r>
              <w:t>Banner check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Plain text 'Hello, TFS QC Eval Backend!'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GET /api/v1/health</w:t>
            </w:r>
          </w:p>
        </w:tc>
        <w:tc>
          <w:tcPr>
            <w:tcW w:type="dxa" w:w="2256"/>
          </w:tcPr>
          <w:p>
            <w:r>
              <w:t>Liveness check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{status: 'ok', timestamp, uptime}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D4ED8"/>
        </w:rPr>
        <w:t>Tracker processing and duplicate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GET /api/v1/tracker/view</w:t>
            </w:r>
          </w:p>
        </w:tc>
        <w:tc>
          <w:tcPr>
            <w:tcW w:type="dxa" w:w="2256"/>
          </w:tcPr>
          <w:p>
            <w:r>
              <w:t>Fetch trackers via Flask POST /tracker/view and attach each task's important columns</w:t>
            </w:r>
          </w:p>
        </w:tc>
        <w:tc>
          <w:tcPr>
            <w:tcW w:type="dxa" w:w="2256"/>
          </w:tcPr>
          <w:p>
            <w:r>
              <w:t>JSON body even though it is a GET: user_id or logged_in_user_id, plus the /tracker/view filters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tracker data, processedFiles}</w:t>
            </w:r>
          </w:p>
        </w:tc>
        <w:tc>
          <w:tcPr>
            <w:tcW w:type="dxa" w:w="2256"/>
          </w:tcPr>
          <w:p>
            <w:r>
              <w:t>- (the frontend calls Flask /tracker/view directly)</w:t>
            </w:r>
          </w:p>
        </w:tc>
      </w:tr>
      <w:tr>
        <w:tc>
          <w:tcPr>
            <w:tcW w:type="dxa" w:w="2256"/>
          </w:tcPr>
          <w:p>
            <w:r>
              <w:t>POST /api/v1/tracker/process-excel</w:t>
            </w:r>
          </w:p>
        </w:tc>
        <w:tc>
          <w:tcPr>
            <w:tcW w:type="dxa" w:w="2256"/>
          </w:tcPr>
          <w:p>
            <w:r>
              <w:t>Read an uploaded .xlsx, hash rows and store them in tracker_records</w:t>
            </w:r>
          </w:p>
        </w:tc>
        <w:tc>
          <w:tcPr>
            <w:tcW w:type="dxa" w:w="2256"/>
          </w:tcPr>
          <w:p>
            <w:r>
              <w:t>multipart: file* (.xlsx), project_id*, task_id*, user_id*, file_path, validate_only, duplicate_check. Without multipart it processes the files of trackers returned by Flask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{recordsInserted, duplicatesSkipped, validRecords, validationMode}}</w:t>
            </w:r>
          </w:p>
        </w:tc>
        <w:tc>
          <w:tcPr>
            <w:tcW w:type="dxa" w:w="2256"/>
          </w:tcPr>
          <w:p>
            <w:r>
              <w:t>Tracker.jsx</w:t>
            </w:r>
          </w:p>
        </w:tc>
      </w:tr>
    </w:tbl>
    <w:p/>
    <w:p>
      <w:pPr>
        <w:pStyle w:val="Heading2"/>
      </w:pPr>
      <w:r>
        <w:rPr>
          <w:color w:val="1D4ED8"/>
        </w:rPr>
        <w:t>AI evaluation and Gemini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/api/v1/ai/evaluate</w:t>
            </w:r>
          </w:p>
        </w:tc>
        <w:tc>
          <w:tcPr>
            <w:tcW w:type="dxa" w:w="2256"/>
          </w:tcPr>
          <w:p>
            <w:r>
              <w:t>Evaluate an Excel file with Gemini in batches of 50 rows</w:t>
            </w:r>
          </w:p>
        </w:tc>
        <w:tc>
          <w:tcPr>
            <w:tcW w:type="dxa" w:w="2256"/>
          </w:tcPr>
          <w:p>
            <w:r>
              <w:t>multipart: file* (.xlsx or .xls, max 10 MB), user_id*, project_id*, task_id*, gemini_api_key</w:t>
            </w:r>
          </w:p>
        </w:tc>
        <w:tc>
          <w:tcPr>
            <w:tcW w:type="dxa" w:w="2256"/>
          </w:tcPr>
          <w:p>
            <w:r>
              <w:t>Any existing user with a designation (the 403 text says Agents only)</w:t>
            </w:r>
          </w:p>
        </w:tc>
        <w:tc>
          <w:tcPr>
            <w:tcW w:type="dxa" w:w="2256"/>
          </w:tcPr>
          <w:p>
            <w:r>
              <w:t>{success, message, data: aggregated AI result}</w:t>
            </w:r>
          </w:p>
        </w:tc>
        <w:tc>
          <w:tcPr>
            <w:tcW w:type="dxa" w:w="2256"/>
          </w:tcPr>
          <w:p>
            <w:r>
              <w:t>Tracker.jsx, AIEvaluation.jsx</w:t>
            </w:r>
          </w:p>
        </w:tc>
      </w:tr>
      <w:tr>
        <w:tc>
          <w:tcPr>
            <w:tcW w:type="dxa" w:w="2256"/>
          </w:tcPr>
          <w:p>
            <w:r>
              <w:t>POST /api/v1/ai/duplicate-check</w:t>
            </w:r>
          </w:p>
        </w:tc>
        <w:tc>
          <w:tcPr>
            <w:tcW w:type="dxa" w:w="2256"/>
          </w:tcPr>
          <w:p>
            <w:r>
              <w:t>Check a file's rows against all stored hashes</w:t>
            </w:r>
          </w:p>
        </w:tc>
        <w:tc>
          <w:tcPr>
            <w:tcW w:type="dxa" w:w="2256"/>
          </w:tcPr>
          <w:p>
            <w:r>
              <w:t>multipart: file* (max 10 MB), user_id*, project_id*, task_id*</w:t>
            </w:r>
          </w:p>
        </w:tc>
        <w:tc>
          <w:tcPr>
            <w:tcW w:type="dxa" w:w="2256"/>
          </w:tcPr>
          <w:p>
            <w:r>
              <w:t>Any existing user with a designation (the 403 text says Agents only)</w:t>
            </w:r>
          </w:p>
        </w:tc>
        <w:tc>
          <w:tcPr>
            <w:tcW w:type="dxa" w:w="2256"/>
          </w:tcPr>
          <w:p>
            <w:r>
              <w:t>{success, data: {hasDuplicates, duplicateCount, duplicates (first 10), totalRecords, uniqueRecords}}</w:t>
            </w:r>
          </w:p>
        </w:tc>
        <w:tc>
          <w:tcPr>
            <w:tcW w:type="dxa" w:w="2256"/>
          </w:tcPr>
          <w:p>
            <w:r>
              <w:t>Tracker.jsx, AIEvaluation.jsx</w:t>
            </w:r>
          </w:p>
        </w:tc>
      </w:tr>
      <w:tr>
        <w:tc>
          <w:tcPr>
            <w:tcW w:type="dxa" w:w="2256"/>
          </w:tcPr>
          <w:p>
            <w:r>
              <w:t>POST /api/v1/gemini-key/save</w:t>
            </w:r>
          </w:p>
        </w:tc>
        <w:tc>
          <w:tcPr>
            <w:tcW w:type="dxa" w:w="2256"/>
          </w:tcPr>
          <w:p>
            <w:r>
              <w:t>Store the user's Gemini key (encrypted)</w:t>
            </w:r>
          </w:p>
        </w:tc>
        <w:tc>
          <w:tcPr>
            <w:tcW w:type="dxa" w:w="2256"/>
          </w:tcPr>
          <w:p>
            <w:r>
              <w:t>user_id*, gemini_api_key*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agentService.js</w:t>
            </w:r>
          </w:p>
        </w:tc>
      </w:tr>
      <w:tr>
        <w:tc>
          <w:tcPr>
            <w:tcW w:type="dxa" w:w="2256"/>
          </w:tcPr>
          <w:p>
            <w:r>
              <w:t>POST /api/v1/gemini-key/get</w:t>
            </w:r>
          </w:p>
        </w:tc>
        <w:tc>
          <w:tcPr>
            <w:tcW w:type="dxa" w:w="2256"/>
          </w:tcPr>
          <w:p>
            <w:r>
              <w:t>Fetch the user's Gemini key</w:t>
            </w:r>
          </w:p>
        </w:tc>
        <w:tc>
          <w:tcPr>
            <w:tcW w:type="dxa" w:w="2256"/>
          </w:tcPr>
          <w:p>
            <w:r>
              <w:t>user_id*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hasKey, gemini_api_key} - the key is returned decrypted</w:t>
            </w:r>
          </w:p>
        </w:tc>
        <w:tc>
          <w:tcPr>
            <w:tcW w:type="dxa" w:w="2256"/>
          </w:tcPr>
          <w:p>
            <w:r>
              <w:t>agentService.js</w:t>
            </w:r>
          </w:p>
        </w:tc>
      </w:tr>
      <w:tr>
        <w:tc>
          <w:tcPr>
            <w:tcW w:type="dxa" w:w="2256"/>
          </w:tcPr>
          <w:p>
            <w:r>
              <w:t>POST /api/v1/gemini-key/delete</w:t>
            </w:r>
          </w:p>
        </w:tc>
        <w:tc>
          <w:tcPr>
            <w:tcW w:type="dxa" w:w="2256"/>
          </w:tcPr>
          <w:p>
            <w:r>
              <w:t>Remove the user's Gemini key</w:t>
            </w:r>
          </w:p>
        </w:tc>
        <w:tc>
          <w:tcPr>
            <w:tcW w:type="dxa" w:w="2256"/>
          </w:tcPr>
          <w:p>
            <w:r>
              <w:t>user_id*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agentService.js</w:t>
            </w:r>
          </w:p>
        </w:tc>
      </w:tr>
    </w:tbl>
    <w:p/>
    <w:p>
      <w:pPr>
        <w:pStyle w:val="Heading2"/>
      </w:pPr>
      <w:r>
        <w:rPr>
          <w:color w:val="1D4ED8"/>
        </w:rPr>
        <w:t>QC records and samples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/api/v1/qc-records/generate-sample</w:t>
            </w:r>
          </w:p>
        </w:tc>
        <w:tc>
          <w:tcPr>
            <w:tcW w:type="dxa" w:w="2256"/>
          </w:tcPr>
          <w:p>
            <w:r>
              <w:t>Build the QC sample (percentage of rows) from the tracker file</w:t>
            </w:r>
          </w:p>
        </w:tc>
        <w:tc>
          <w:tcPr>
            <w:tcW w:type="dxa" w:w="2256"/>
          </w:tcPr>
          <w:p>
            <w:r>
              <w:t>tracker_id*, logged_in_user_id, sampling_percentage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{data: {total_records, sampling_percentage, sample_size, sample_data, remaining_data}}</w:t>
            </w:r>
          </w:p>
        </w:tc>
        <w:tc>
          <w:tcPr>
            <w:tcW w:type="dxa" w:w="2256"/>
          </w:tcPr>
          <w:p>
            <w:r>
              <w:t>qcService.js (QCFormPage.jsx, QAAgentList.jsx)</w:t>
            </w:r>
          </w:p>
        </w:tc>
      </w:tr>
      <w:tr>
        <w:tc>
          <w:tcPr>
            <w:tcW w:type="dxa" w:w="2256"/>
          </w:tcPr>
          <w:p>
            <w:r>
              <w:t>POST /api/v1/qc-records/lookup-row</w:t>
            </w:r>
          </w:p>
        </w:tc>
        <w:tc>
          <w:tcPr>
            <w:tcW w:type="dxa" w:w="2256"/>
          </w:tcPr>
          <w:p>
            <w:r>
              <w:t>Load one extra row that is not in the sample</w:t>
            </w:r>
          </w:p>
        </w:tc>
        <w:tc>
          <w:tcPr>
            <w:tcW w:type="dxa" w:w="2256"/>
          </w:tcPr>
          <w:p>
            <w:r>
              <w:t>tracker_id*, logged_in_user_id, excel_row or qc_code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{data: {excel_row, record, used_rework_file}}</w:t>
            </w:r>
          </w:p>
        </w:tc>
        <w:tc>
          <w:tcPr>
            <w:tcW w:type="dxa" w:w="2256"/>
          </w:tcPr>
          <w:p>
            <w:r>
              <w:t>qcService.js (QC form)</w:t>
            </w:r>
          </w:p>
        </w:tc>
      </w:tr>
      <w:tr>
        <w:tc>
          <w:tcPr>
            <w:tcW w:type="dxa" w:w="2256"/>
          </w:tcPr>
          <w:p>
            <w:r>
              <w:t>GET /api/v1/qc-records/download-sample/:tracker_id</w:t>
            </w:r>
          </w:p>
        </w:tc>
        <w:tc>
          <w:tcPr>
            <w:tcW w:type="dxa" w:w="2256"/>
          </w:tcPr>
          <w:p>
            <w:r>
              <w:t>Download the QC sample as Excel</w:t>
            </w:r>
          </w:p>
        </w:tc>
        <w:tc>
          <w:tcPr>
            <w:tcW w:type="dxa" w:w="2256"/>
          </w:tcPr>
          <w:p>
            <w:r>
              <w:t>tracker_id in the URL; query: logged_in_user_id, sampling_percentage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Excel file download</w:t>
            </w:r>
          </w:p>
        </w:tc>
        <w:tc>
          <w:tcPr>
            <w:tcW w:type="dxa" w:w="2256"/>
          </w:tcPr>
          <w:p>
            <w:r>
              <w:t>QCFormPage.jsx (direct URL)</w:t>
            </w:r>
          </w:p>
        </w:tc>
      </w:tr>
      <w:tr>
        <w:tc>
          <w:tcPr>
            <w:tcW w:type="dxa" w:w="2256"/>
          </w:tcPr>
          <w:p>
            <w:r>
              <w:t>GET /api/v1/qc-records/download-annotated/:id</w:t>
            </w:r>
          </w:p>
        </w:tc>
        <w:tc>
          <w:tcPr>
            <w:tcW w:type="dxa" w:w="2256"/>
          </w:tcPr>
          <w:p>
            <w:r>
              <w:t>Download the QC sample with errors marked</w:t>
            </w:r>
          </w:p>
        </w:tc>
        <w:tc>
          <w:tcPr>
            <w:tcW w:type="dxa" w:w="2256"/>
          </w:tcPr>
          <w:p>
            <w:r>
              <w:t>id (qc record) in the URL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Excel file download</w:t>
            </w:r>
          </w:p>
        </w:tc>
        <w:tc>
          <w:tcPr>
            <w:tcW w:type="dxa" w:w="2256"/>
          </w:tcPr>
          <w:p>
            <w:r>
              <w:t>QAAgentAudit.jsx</w:t>
            </w:r>
          </w:p>
        </w:tc>
      </w:tr>
      <w:tr>
        <w:tc>
          <w:tcPr>
            <w:tcW w:type="dxa" w:w="2256"/>
          </w:tcPr>
          <w:p>
            <w:r>
              <w:t>POST /api/v1/qc-records/save</w:t>
            </w:r>
          </w:p>
        </w:tc>
        <w:tc>
          <w:tcPr>
            <w:tcW w:type="dxa" w:w="2256"/>
          </w:tcPr>
          <w:p>
            <w:r>
              <w:t>Generic QC save (older route, handles regular and rework)</w:t>
            </w:r>
          </w:p>
        </w:tc>
        <w:tc>
          <w:tcPr>
            <w:tcW w:type="dxa" w:w="2256"/>
          </w:tcPr>
          <w:p>
            <w:r>
              <w:t>logged_in_user_id, tracker_id*, qa_user_id*, project_id*, task_id*, agent_id, assistant_manager_id, whole_file_path, qc_file_path, date_of_file_submission, qc_score, file_record_count, qc_generated_count, qc_file_records, error_list, error_score, comments, status, qc_status, sampling_percentage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message}; emails the agent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GET /api/v1/qc-records/list</w:t>
            </w:r>
          </w:p>
        </w:tc>
        <w:tc>
          <w:tcPr>
            <w:tcW w:type="dxa" w:w="2256"/>
          </w:tcPr>
          <w:p>
            <w:r>
              <w:t>QC records, one per QA per day, excluding audited days</w:t>
            </w:r>
          </w:p>
        </w:tc>
        <w:tc>
          <w:tcPr>
            <w:tcW w:type="dxa" w:w="2256"/>
          </w:tcPr>
          <w:p>
            <w:r>
              <w:t>query: logged_in_user_id (limits to that agent)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list of records}</w:t>
            </w:r>
          </w:p>
        </w:tc>
        <w:tc>
          <w:tcPr>
            <w:tcW w:type="dxa" w:w="2256"/>
          </w:tcPr>
          <w:p>
            <w:r>
              <w:t>AgentQCReport.jsx, QAAgentAudit.jsx, qcService.js (QCFormReportView.jsx)</w:t>
            </w:r>
          </w:p>
        </w:tc>
      </w:tr>
      <w:tr>
        <w:tc>
          <w:tcPr>
            <w:tcW w:type="dxa" w:w="2256"/>
          </w:tcPr>
          <w:p>
            <w:r>
              <w:t>GET /api/v1/qc-records/view/:id</w:t>
            </w:r>
          </w:p>
        </w:tc>
        <w:tc>
          <w:tcPr>
            <w:tcW w:type="dxa" w:w="2256"/>
          </w:tcPr>
          <w:p>
            <w:r>
              <w:t>One QC record</w:t>
            </w:r>
          </w:p>
        </w:tc>
        <w:tc>
          <w:tcPr>
            <w:tcW w:type="dxa" w:w="2256"/>
          </w:tcPr>
          <w:p>
            <w:r>
              <w:t>id in the URL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record}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PUT /api/v1/qc-records/update/:id</w:t>
            </w:r>
          </w:p>
        </w:tc>
        <w:tc>
          <w:tcPr>
            <w:tcW w:type="dxa" w:w="2256"/>
          </w:tcPr>
          <w:p>
            <w:r>
              <w:t>Edit score, status or errors of a record</w:t>
            </w:r>
          </w:p>
        </w:tc>
        <w:tc>
          <w:tcPr>
            <w:tcW w:type="dxa" w:w="2256"/>
          </w:tcPr>
          <w:p>
            <w:r>
              <w:t>id in the URL; body: qc_score, status, error_score, error_list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Success message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/api/v1/qc-records/agent-upload</w:t>
            </w:r>
          </w:p>
        </w:tc>
        <w:tc>
          <w:tcPr>
            <w:tcW w:type="dxa" w:w="2256"/>
          </w:tcPr>
          <w:p>
            <w:r>
              <w:t>Agent uploads the fixed file for a rework or correction</w:t>
            </w:r>
          </w:p>
        </w:tc>
        <w:tc>
          <w:tcPr>
            <w:tcW w:type="dxa" w:w="2256"/>
          </w:tcPr>
          <w:p>
            <w:r>
              <w:t>multipart: file*, qcId*, type* (rework or correction), logged_in_user_id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{data: {fileUrl}} (stored in Cloudinary)</w:t>
            </w:r>
          </w:p>
        </w:tc>
        <w:tc>
          <w:tcPr>
            <w:tcW w:type="dxa" w:w="2256"/>
          </w:tcPr>
          <w:p>
            <w:r>
              <w:t>AgentQCReportPage.jsx</w:t>
            </w:r>
          </w:p>
        </w:tc>
      </w:tr>
    </w:tbl>
    <w:p/>
    <w:p>
      <w:pPr>
        <w:pStyle w:val="Heading2"/>
      </w:pPr>
      <w:r>
        <w:rPr>
          <w:color w:val="1D4ED8"/>
        </w:rPr>
        <w:t>QC save - regular / correction / rework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/api/v1/qc-regular/save</w:t>
            </w:r>
          </w:p>
        </w:tc>
        <w:tc>
          <w:tcPr>
            <w:tcW w:type="dxa" w:w="2256"/>
          </w:tcPr>
          <w:p>
            <w:r>
              <w:t>Save the first QC of a tracker (also closes an active rework or correction round)</w:t>
            </w:r>
          </w:p>
        </w:tc>
        <w:tc>
          <w:tcPr>
            <w:tcW w:type="dxa" w:w="2256"/>
          </w:tcPr>
          <w:p>
            <w:r>
              <w:t>logged_in_user_id, tracker_id*, qa_user_id*, project_id*, task_id*, agent_id, assistant_manager_id, whole_file_path, qc_file_path, date_of_file_submission, qc_score, file_record_count, qc_generated_count, qc_file_records, error_list, error_score, comments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message}; 400 if a record exists with no active round; emails the agent</w:t>
            </w:r>
          </w:p>
        </w:tc>
        <w:tc>
          <w:tcPr>
            <w:tcW w:type="dxa" w:w="2256"/>
          </w:tcPr>
          <w:p>
            <w:r>
              <w:t>qcService.js (QCFormPage.jsx), QAAgentList.jsx</w:t>
            </w:r>
          </w:p>
        </w:tc>
      </w:tr>
      <w:tr>
        <w:tc>
          <w:tcPr>
            <w:tcW w:type="dxa" w:w="2256"/>
          </w:tcPr>
          <w:p>
            <w:r>
              <w:t>GET /api/v1/qc-regular/list</w:t>
            </w:r>
          </w:p>
        </w:tc>
        <w:tc>
          <w:tcPr>
            <w:tcW w:type="dxa" w:w="2256"/>
          </w:tcPr>
          <w:p>
            <w:r>
              <w:t>List regular QC records</w:t>
            </w:r>
          </w:p>
        </w:tc>
        <w:tc>
          <w:tcPr>
            <w:tcW w:type="dxa" w:w="2256"/>
          </w:tcPr>
          <w:p>
            <w:r>
              <w:t>query: logged_in_user_id (limits to that agent)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rows}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/api/v1/qc-correction/save</w:t>
            </w:r>
          </w:p>
        </w:tc>
        <w:tc>
          <w:tcPr>
            <w:tcW w:type="dxa" w:w="2256"/>
          </w:tcPr>
          <w:p>
            <w:r>
              <w:t>Save a correction round</w:t>
            </w:r>
          </w:p>
        </w:tc>
        <w:tc>
          <w:tcPr>
            <w:tcW w:type="dxa" w:w="2256"/>
          </w:tcPr>
          <w:p>
            <w:r>
              <w:t>logged_in_user_id*, tracker_id*, qa_user_id*, project_id*, task_id*, plus the QC fields above and status (correction by default; completed or regular closes it)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message}; emails the agent</w:t>
            </w:r>
          </w:p>
        </w:tc>
        <w:tc>
          <w:tcPr>
            <w:tcW w:type="dxa" w:w="2256"/>
          </w:tcPr>
          <w:p>
            <w:r>
              <w:t>qcService.js, QAAgentList.jsx</w:t>
            </w:r>
          </w:p>
        </w:tc>
      </w:tr>
      <w:tr>
        <w:tc>
          <w:tcPr>
            <w:tcW w:type="dxa" w:w="2256"/>
          </w:tcPr>
          <w:p>
            <w:r>
              <w:t>GET /api/v1/qc-correction/list</w:t>
            </w:r>
          </w:p>
        </w:tc>
        <w:tc>
          <w:tcPr>
            <w:tcW w:type="dxa" w:w="2256"/>
          </w:tcPr>
          <w:p>
            <w:r>
              <w:t>List correction QC records</w:t>
            </w:r>
          </w:p>
        </w:tc>
        <w:tc>
          <w:tcPr>
            <w:tcW w:type="dxa" w:w="2256"/>
          </w:tcPr>
          <w:p>
            <w:r>
              <w:t>query: logged_in_user_id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rows}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POST /api/v1/qc-rework/save</w:t>
            </w:r>
          </w:p>
        </w:tc>
        <w:tc>
          <w:tcPr>
            <w:tcW w:type="dxa" w:w="2256"/>
          </w:tcPr>
          <w:p>
            <w:r>
              <w:t>Save a rework round (QC found errors in the fixed file)</w:t>
            </w:r>
          </w:p>
        </w:tc>
        <w:tc>
          <w:tcPr>
            <w:tcW w:type="dxa" w:w="2256"/>
          </w:tcPr>
          <w:p>
            <w:r>
              <w:t>logged_in_user_id*, tracker_id*, qa_user_id*, project_id*, task_id*, plus the QC fields above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message}; emails the agent</w:t>
            </w:r>
          </w:p>
        </w:tc>
        <w:tc>
          <w:tcPr>
            <w:tcW w:type="dxa" w:w="2256"/>
          </w:tcPr>
          <w:p>
            <w:r>
              <w:t>qcService.js, QAAgentList.jsx</w:t>
            </w:r>
          </w:p>
        </w:tc>
      </w:tr>
      <w:tr>
        <w:tc>
          <w:tcPr>
            <w:tcW w:type="dxa" w:w="2256"/>
          </w:tcPr>
          <w:p>
            <w:r>
              <w:t>POST /api/v1/qc-rework/save-regular</w:t>
            </w:r>
          </w:p>
        </w:tc>
        <w:tc>
          <w:tcPr>
            <w:tcW w:type="dxa" w:w="2256"/>
          </w:tcPr>
          <w:p>
            <w:r>
              <w:t>Close an active rework round (the fixed file passed QC)</w:t>
            </w:r>
          </w:p>
        </w:tc>
        <w:tc>
          <w:tcPr>
            <w:tcW w:type="dxa" w:w="2256"/>
          </w:tcPr>
          <w:p>
            <w:r>
              <w:t>logged_in_user_id*, tracker_id*, qa_user_id*, project_id*, task_id*, plus the QC fields above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message}; 400 if no QC record or no active rework round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  <w:tr>
        <w:tc>
          <w:tcPr>
            <w:tcW w:type="dxa" w:w="2256"/>
          </w:tcPr>
          <w:p>
            <w:r>
              <w:t>GET /api/v1/qc-rework/list</w:t>
            </w:r>
          </w:p>
        </w:tc>
        <w:tc>
          <w:tcPr>
            <w:tcW w:type="dxa" w:w="2256"/>
          </w:tcPr>
          <w:p>
            <w:r>
              <w:t>List rework QC records</w:t>
            </w:r>
          </w:p>
        </w:tc>
        <w:tc>
          <w:tcPr>
            <w:tcW w:type="dxa" w:w="2256"/>
          </w:tcPr>
          <w:p>
            <w:r>
              <w:t>query: logged_in_user_id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data: rows}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D4ED8"/>
        </w:rPr>
        <w:t>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Request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256"/>
          </w:tcPr>
          <w:p>
            <w:r>
              <w:t>POST /api/v1/mail/send-rework</w:t>
            </w:r>
          </w:p>
        </w:tc>
        <w:tc>
          <w:tcPr>
            <w:tcW w:type="dxa" w:w="2256"/>
          </w:tcPr>
          <w:p>
            <w:r>
              <w:t>Send a QC notification email to an agent</w:t>
            </w:r>
          </w:p>
        </w:tc>
        <w:tc>
          <w:tcPr>
            <w:tcW w:type="dxa" w:w="2256"/>
          </w:tcPr>
          <w:p>
            <w:r>
              <w:t>agent_email*, subject, message, status, agent_name, project_name, task_name, qc_agent_name, qc_score, error_count, error_list, comments</w:t>
            </w:r>
          </w:p>
        </w:tc>
        <w:tc>
          <w:tcPr>
            <w:tcW w:type="dxa" w:w="2256"/>
          </w:tcPr>
          <w:p>
            <w:r>
              <w:t>None - no check</w:t>
            </w:r>
          </w:p>
        </w:tc>
        <w:tc>
          <w:tcPr>
            <w:tcW w:type="dxa" w:w="2256"/>
          </w:tcPr>
          <w:p>
            <w:r>
              <w:t>{success, message}</w:t>
            </w:r>
          </w:p>
        </w:tc>
        <w:tc>
          <w:tcPr>
            <w:tcW w:type="dxa" w:w="2256"/>
          </w:tcPr>
          <w:p>
            <w:r>
              <w:t>-</w:t>
            </w:r>
          </w:p>
        </w:tc>
      </w:tr>
    </w:tbl>
    <w:p/>
    <w:p>
      <w:pPr>
        <w:pStyle w:val="Heading1"/>
      </w:pPr>
      <w:r>
        <w:rPr>
          <w:color w:val="1D4ED8"/>
        </w:rPr>
        <w:t>4. Background jobs that call the API</w:t>
      </w:r>
    </w:p>
    <w:p>
      <w:r>
        <w:t>Only one endpoint is called by schedulers. /qc/assign-daily-hours writes the day's assigned hours from the roster and tenure and writes the automatic 100% QC score for yesterday. If CRON_SECRET is set in the Flask environment, callers must send 'Authorization: Bearer &lt;CRON_SECRET&gt;' (the value is in the Credentials Register, not here).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  <w:shd w:val="clear" w:color="auto" w:fill="1D4ED8"/>
          </w:tcPr>
          <w:p>
            <w:r>
              <w:rPr>
                <w:b/>
                <w:color w:val="FFFFFF"/>
              </w:rPr>
              <w:t>Caller</w:t>
            </w:r>
          </w:p>
        </w:tc>
        <w:tc>
          <w:tcPr>
            <w:tcW w:type="dxa" w:w="2707"/>
            <w:shd w:val="clear" w:color="auto" w:fill="1D4ED8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707"/>
            <w:shd w:val="clear" w:color="auto" w:fill="1D4ED8"/>
          </w:tcPr>
          <w:p>
            <w:r>
              <w:rPr>
                <w:b/>
                <w:color w:val="FFFFFF"/>
              </w:rPr>
              <w:t>Calls</w:t>
            </w:r>
          </w:p>
        </w:tc>
        <w:tc>
          <w:tcPr>
            <w:tcW w:type="dxa" w:w="2707"/>
            <w:shd w:val="clear" w:color="auto" w:fill="1D4ED8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707"/>
            <w:shd w:val="clear" w:color="auto" w:fill="1D4ED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707"/>
          </w:tcPr>
          <w:p>
            <w:r>
              <w:t>scheduler.py (APScheduler inside the Flask process)</w:t>
            </w:r>
          </w:p>
        </w:tc>
        <w:tc>
          <w:tcPr>
            <w:tcW w:type="dxa" w:w="2707"/>
          </w:tcPr>
          <w:p>
            <w:r>
              <w:t>Daily 08:00 (server time)</w:t>
            </w:r>
          </w:p>
        </w:tc>
        <w:tc>
          <w:tcPr>
            <w:tcW w:type="dxa" w:w="2707"/>
          </w:tcPr>
          <w:p>
            <w:r>
              <w:t>POST {API_BASE_URL}/qc/assign-daily-hours</w:t>
            </w:r>
          </w:p>
        </w:tc>
        <w:tc>
          <w:tcPr>
            <w:tcW w:type="dxa" w:w="2707"/>
          </w:tcPr>
          <w:p>
            <w:r>
              <w:t>Sends no Authorization header</w:t>
            </w:r>
          </w:p>
        </w:tc>
        <w:tc>
          <w:tcPr>
            <w:tcW w:type="dxa" w:w="2707"/>
          </w:tcPr>
          <w:p>
            <w:r>
              <w:t>Started only when app.py is run directly (python app.py). If CRON_SECRET is set this call gets 401. API_BASE_URL defaults to http://127.0.0.1:5000.</w:t>
            </w:r>
          </w:p>
        </w:tc>
      </w:tr>
      <w:tr>
        <w:tc>
          <w:tcPr>
            <w:tcW w:type="dxa" w:w="2707"/>
          </w:tcPr>
          <w:p>
            <w:r>
              <w:t>assign_daily_hours.py (system cron)</w:t>
            </w:r>
          </w:p>
        </w:tc>
        <w:tc>
          <w:tcPr>
            <w:tcW w:type="dxa" w:w="2707"/>
          </w:tcPr>
          <w:p>
            <w:r>
              <w:t>Suggested: 0 8 * * * (08:00 IST)</w:t>
            </w:r>
          </w:p>
        </w:tc>
        <w:tc>
          <w:tcPr>
            <w:tcW w:type="dxa" w:w="2707"/>
          </w:tcPr>
          <w:p>
            <w:r>
              <w:t>GET {API_BASE_URL}/qc/assign-daily-hours</w:t>
            </w:r>
          </w:p>
        </w:tc>
        <w:tc>
          <w:tcPr>
            <w:tcW w:type="dxa" w:w="2707"/>
          </w:tcPr>
          <w:p>
            <w:r>
              <w:t>Bearer CRON_SECRET when the variable is set</w:t>
            </w:r>
          </w:p>
        </w:tc>
        <w:tc>
          <w:tcPr>
            <w:tcW w:type="dxa" w:w="2707"/>
          </w:tcPr>
          <w:p>
            <w:r>
              <w:t>Run from backend-api with API_BASE_URL set. Prints status and response.</w:t>
            </w:r>
          </w:p>
        </w:tc>
      </w:tr>
      <w:tr>
        <w:tc>
          <w:tcPr>
            <w:tcW w:type="dxa" w:w="2707"/>
          </w:tcPr>
          <w:p>
            <w:r>
              <w:t>vercel.json cron (backend-api)</w:t>
            </w:r>
          </w:p>
        </w:tc>
        <w:tc>
          <w:tcPr>
            <w:tcW w:type="dxa" w:w="2707"/>
          </w:tcPr>
          <w:p>
            <w:r>
              <w:t>30 2 * * * UTC (08:00 IST)</w:t>
            </w:r>
          </w:p>
        </w:tc>
        <w:tc>
          <w:tcPr>
            <w:tcW w:type="dxa" w:w="2707"/>
          </w:tcPr>
          <w:p>
            <w:r>
              <w:t>GET /qc/assign-daily-hours</w:t>
            </w:r>
          </w:p>
        </w:tc>
        <w:tc>
          <w:tcPr>
            <w:tcW w:type="dxa" w:w="2707"/>
          </w:tcPr>
          <w:p>
            <w:r>
              <w:t>Vercel sends Bearer CRON_SECRET</w:t>
            </w:r>
          </w:p>
        </w:tc>
        <w:tc>
          <w:tcPr>
            <w:tcW w:type="dxa" w:w="2707"/>
          </w:tcPr>
          <w:p>
            <w:r>
              <w:t>Only relevant if the Flask API is deployed on Vercel.</w:t>
            </w:r>
          </w:p>
        </w:tc>
      </w:tr>
      <w:tr>
        <w:tc>
          <w:tcPr>
            <w:tcW w:type="dxa" w:w="2707"/>
          </w:tcPr>
          <w:p>
            <w:r>
              <w:t>Manual trigger</w:t>
            </w:r>
          </w:p>
        </w:tc>
        <w:tc>
          <w:tcPr>
            <w:tcW w:type="dxa" w:w="2707"/>
          </w:tcPr>
          <w:p>
            <w:r>
              <w:t>On demand</w:t>
            </w:r>
          </w:p>
        </w:tc>
        <w:tc>
          <w:tcPr>
            <w:tcW w:type="dxa" w:w="2707"/>
          </w:tcPr>
          <w:p>
            <w:r>
              <w:t>GET or POST /qc/send-billable-report</w:t>
            </w:r>
          </w:p>
        </w:tc>
        <w:tc>
          <w:tcPr>
            <w:tcW w:type="dxa" w:w="2707"/>
          </w:tcPr>
          <w:p>
            <w:r>
              <w:t>Bearer CRON_SECRET when the variable is set</w:t>
            </w:r>
          </w:p>
        </w:tc>
        <w:tc>
          <w:tcPr>
            <w:tcW w:type="dxa" w:w="2707"/>
          </w:tcPr>
          <w:p>
            <w:r>
              <w:t>Runs billable_report_autosend.run_billable_report and emails the previous day's report. No schedule.</w:t>
            </w:r>
          </w:p>
        </w:tc>
      </w:tr>
      <w:tr>
        <w:tc>
          <w:tcPr>
            <w:tcW w:type="dxa" w:w="2707"/>
          </w:tcPr>
          <w:p>
            <w:r>
              <w:t>send_tracker_report.py, send_tracker_report_full_day.py, billable_report_autosend.py</w:t>
            </w:r>
          </w:p>
        </w:tc>
        <w:tc>
          <w:tcPr>
            <w:tcW w:type="dxa" w:w="2707"/>
          </w:tcPr>
          <w:p>
            <w:r>
              <w:t>Run by cron or by hand on the server</w:t>
            </w:r>
          </w:p>
        </w:tc>
        <w:tc>
          <w:tcPr>
            <w:tcW w:type="dxa" w:w="2707"/>
          </w:tcPr>
          <w:p>
            <w:r>
              <w:t>No API call</w:t>
            </w:r>
          </w:p>
        </w:tc>
        <w:tc>
          <w:tcPr>
            <w:tcW w:type="dxa" w:w="2707"/>
          </w:tcPr>
          <w:p>
            <w:r>
              <w:t>n/a</w:t>
            </w:r>
          </w:p>
        </w:tc>
        <w:tc>
          <w:tcPr>
            <w:tcW w:type="dxa" w:w="2707"/>
          </w:tcPr>
          <w:p>
            <w:r>
              <w:t>Standalone scripts: read MySQL directly and send email. Recipients come from the report_email table (managed by /report_email/*).</w:t>
            </w:r>
          </w:p>
        </w:tc>
      </w:tr>
      <w:tr>
        <w:tc>
          <w:tcPr>
            <w:tcW w:type="dxa" w:w="2707"/>
          </w:tcPr>
          <w:p>
            <w:r>
              <w:t>qc-backend (Node) calling Flask</w:t>
            </w:r>
          </w:p>
        </w:tc>
        <w:tc>
          <w:tcPr>
            <w:tcW w:type="dxa" w:w="2707"/>
          </w:tcPr>
          <w:p>
            <w:r>
              <w:t>On each request</w:t>
            </w:r>
          </w:p>
        </w:tc>
        <w:tc>
          <w:tcPr>
            <w:tcW w:type="dxa" w:w="2707"/>
          </w:tcPr>
          <w:p>
            <w:r>
              <w:t>POST {PYTHON_URL}/tracker/view</w:t>
            </w:r>
          </w:p>
        </w:tc>
        <w:tc>
          <w:tcPr>
            <w:tcW w:type="dxa" w:w="2707"/>
          </w:tcPr>
          <w:p>
            <w:r>
              <w:t>None</w:t>
            </w:r>
          </w:p>
        </w:tc>
        <w:tc>
          <w:tcPr>
            <w:tcW w:type="dxa" w:w="2707"/>
          </w:tcPr>
          <w:p>
            <w:r>
              <w:t>Used by GET /tracker/view, POST /tracker/process-excel (without a file), /qc-records/generate-sample, /qc-records/lookup-row and /qc-records/download-sample. PYTHON_URL is set in the Node .env.</w:t>
            </w:r>
          </w:p>
        </w:tc>
      </w:tr>
    </w:tbl>
    <w:p/>
    <w:p>
      <w:pPr>
        <w:pStyle w:val="Heading1"/>
      </w:pPr>
      <w:r>
        <w:rPr>
          <w:color w:val="1D4ED8"/>
        </w:rPr>
        <w:t>5. Unregistered or unused endpoints</w:t>
      </w:r>
    </w:p>
    <w:p>
      <w:pPr>
        <w:pStyle w:val="Heading2"/>
      </w:pPr>
      <w:r>
        <w:rPr>
          <w:color w:val="1D4ED8"/>
        </w:rPr>
        <w:t>Not registered in app.py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val="clear" w:color="auto" w:fill="FEF3C7"/>
          </w:tcPr>
          <w:p>
            <w:r>
              <w:t>routes/afd_master.py (blueprint prefix /qc/afd-master: create, update, delete, list) and routes/api_log.py (/log_api_call) are not imported or registered in app.py, so they are not reachable. AFD management uses /qc_afd/*; API call logging is written by utils/api_log_utils.py directly from the tracker and monthly-goal routes.</w:t>
            </w:r>
          </w:p>
        </w:tc>
      </w:tr>
    </w:tbl>
    <w:p/>
    <w:p>
      <w:pPr>
        <w:pStyle w:val="Heading2"/>
      </w:pPr>
      <w:r>
        <w:rPr>
          <w:color w:val="1D4ED8"/>
        </w:rPr>
        <w:t>Flask endpoints the frontend never calls</w:t>
      </w:r>
    </w:p>
    <w:p>
      <w:pPr>
        <w:pStyle w:val="ListBullet"/>
      </w:pPr>
      <w:r>
        <w:t>/ and /health (health checks).</w:t>
      </w:r>
    </w:p>
    <w:p>
      <w:pPr>
        <w:pStyle w:val="ListBullet"/>
      </w:pPr>
      <w:r>
        <w:t>/qc/assign-daily-hours and /qc/send-billable-report (cron or manual only).</w:t>
      </w:r>
    </w:p>
    <w:p>
      <w:pPr>
        <w:pStyle w:val="ListBullet"/>
      </w:pPr>
      <w:r>
        <w:t>/api_log_list/logs (no screen uses it yet).</w:t>
      </w:r>
    </w:p>
    <w:p>
      <w:pPr>
        <w:pStyle w:val="ListBullet"/>
      </w:pPr>
      <w:r>
        <w:t>/project_monthly_tracker/tasks.</w:t>
      </w:r>
    </w:p>
    <w:p>
      <w:pPr>
        <w:pStyle w:val="ListBullet"/>
      </w:pPr>
      <w:r>
        <w:t>/user_monthly_tracker/add (the screen only edits and deletes goals).</w:t>
      </w:r>
    </w:p>
    <w:p>
      <w:pPr>
        <w:pStyle w:val="ListBullet"/>
      </w:pPr>
      <w:r>
        <w:t>/qa_tracker/sync, /qa_tracker/rebuild_hours and /qa_tracker/save (save is an alias of add_entry).</w:t>
      </w:r>
    </w:p>
    <w:p>
      <w:pPr>
        <w:pStyle w:val="ListBullet"/>
      </w:pPr>
      <w:r>
        <w:t>/qc_afd/list_by_category and /qc_audit/test.</w:t>
      </w:r>
    </w:p>
    <w:p>
      <w:pPr>
        <w:pStyle w:val="ListBullet"/>
      </w:pPr>
      <w:r>
        <w:t>/roster/week/locks, /roster/versions/list and /roster/versions/detail.</w:t>
      </w:r>
    </w:p>
    <w:p>
      <w:pPr>
        <w:pStyle w:val="Heading2"/>
      </w:pPr>
      <w:r>
        <w:rPr>
          <w:color w:val="1D4ED8"/>
        </w:rPr>
        <w:t>Node endpoints the frontend never calls</w:t>
      </w:r>
    </w:p>
    <w:p>
      <w:pPr>
        <w:pStyle w:val="ListBullet"/>
      </w:pPr>
      <w:r>
        <w:t>GET /api/v1, GET /api/v1/health and GET /api/v1/tracker/view.</w:t>
      </w:r>
    </w:p>
    <w:p>
      <w:pPr>
        <w:pStyle w:val="ListBullet"/>
      </w:pPr>
      <w:r>
        <w:t>POST /api/v1/qc-records/save, GET /api/v1/qc-records/view/:id and PUT /api/v1/qc-records/update/:id (the frontend uses the three specific save routes instead).</w:t>
      </w:r>
    </w:p>
    <w:p>
      <w:pPr>
        <w:pStyle w:val="ListBullet"/>
      </w:pPr>
      <w:r>
        <w:t>Removed on 23 Oct 2026 because nothing used them and they had no check: GET /api/v1/users (returned whole user rows) and DELETE /api/v1/qc-records/delete/:id.</w:t>
      </w:r>
    </w:p>
    <w:p>
      <w:pPr>
        <w:pStyle w:val="ListBullet"/>
      </w:pPr>
      <w:r>
        <w:t>GET /api/v1/qc-regular/list, /qc-correction/list and /qc-rework/list.</w:t>
      </w:r>
    </w:p>
    <w:p>
      <w:pPr>
        <w:pStyle w:val="ListBullet"/>
      </w:pPr>
      <w:r>
        <w:t>POST /api/v1/qc-rework/save-regular (the frontend sends rework screens to /qc-rework/save).</w:t>
      </w:r>
    </w:p>
    <w:p>
      <w:pPr>
        <w:pStyle w:val="ListBullet"/>
      </w:pPr>
      <w:r>
        <w:t>POST /api/v1/mail/send-rework (emails are sent internally by the save routes).</w:t>
      </w:r>
    </w:p>
    <w:p>
      <w:pPr>
        <w:pStyle w:val="Heading2"/>
      </w:pPr>
      <w:r>
        <w:rPr>
          <w:color w:val="1D4ED8"/>
        </w:rPr>
        <w:t>Frontend calls to routes that do not exist</w:t>
      </w:r>
    </w:p>
    <w:p>
      <w:pPr>
        <w:pStyle w:val="ListBullet"/>
      </w:pPr>
      <w:r>
        <w:t>services/qcService.js defines functions that call Node routes which are not in qc-backend: /qc-afd/list, /qc-records/agent/:id, /qc-records/qa-agent/:id, /qc-records/pending-review/:id, /qc-records/upload-rework, /qc-records/upload-correction, /qc-records/all, /qc-records/statistics, /qc-records/review-rework and /qc-records/review-correction.</w:t>
      </w:r>
    </w:p>
    <w:p>
      <w:pPr>
        <w:pStyle w:val="ListBullet"/>
      </w:pPr>
      <w:r>
        <w:t>None of those functions (fetchQCAFDList, getAgentQCRecords, getQAAgentQCRecords, getPendingReviews, uploadReworkFile, uploadCorrectionFile, getAllQCRecords, getQCStatistics, submitReworkQC, submitCorrectionQC) is used by any screen, so nothing breaks today. Treat them as dead code.</w:t>
      </w:r>
    </w:p>
    <w:p>
      <w:pPr>
        <w:pStyle w:val="Heading2"/>
      </w:pPr>
      <w:r>
        <w:rPr>
          <w:color w:val="1D4ED8"/>
        </w:rPr>
        <w:t>Endpoints with no access check worth reviewing</w:t>
      </w:r>
    </w:p>
    <w:p>
      <w:pPr>
        <w:pStyle w:val="ListBullet"/>
      </w:pPr>
      <w:r>
        <w:t>Node POST /gemini-key/get returns a user's Gemini key decrypted to anyone who sends the user_id (only a login token can fix this).</w:t>
      </w:r>
    </w:p>
    <w:p>
      <w:pPr>
        <w:pStyle w:val="ListBullet"/>
      </w:pPr>
      <w:r>
        <w:t>Flask POST /user/list returns each user's decrypted password to every caller except Agent.</w:t>
      </w:r>
    </w:p>
    <w:p>
      <w:pPr>
        <w:pStyle w:val="ListBullet"/>
      </w:pPr>
      <w:r>
        <w:t>Flask POST /api_log_list/logs, /task/add, /task/update, /task/delete and /user_monthly_tracker/delete have no role check at all.</w:t>
      </w:r>
    </w:p>
    <w:sectPr w:rsidR="00FC693F" w:rsidRPr="0006063C" w:rsidSect="00034616">
      <w:footerReference w:type="default" r:id="rId9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API Reference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
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SOP: QC Report Overview and QA Agent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</w:tcPr>
          <w:p>
            <w:r>
              <w:t>QC Report Overview and QA Agent Audit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Who uses it</w:t>
            </w:r>
          </w:p>
        </w:tc>
        <w:tc>
          <w:tcPr>
            <w:tcW w:type="dxa" w:w="4968"/>
          </w:tcPr>
          <w:p>
            <w:r>
              <w:t>Project Manager, Assistant Manager, Admin, Super Admin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21 Oct 2026</w:t>
            </w:r>
          </w:p>
        </w:tc>
      </w:tr>
    </w:tbl>
    <w:p>
      <w:r>
        <w:rPr>
          <w:i/>
          <w:sz w:val="18"/>
        </w:rPr>
        <w:t>Screenshots are taken from the HRMS test copy. Names, dates and numbers are examples only.</w:t>
      </w:r>
    </w:p>
    <w:p>
      <w:pPr>
        <w:pStyle w:val="Heading1"/>
      </w:pPr>
      <w:r>
        <w:rPr>
          <w:color w:val="1D4ED8"/>
        </w:rPr>
        <w:t>1. Purpose</w:t>
      </w:r>
    </w:p>
    <w:p>
      <w:r>
        <w:t>QC Report Overview shows every QC result with its errors, files and correction / rework history. QA Agent Audit lets managers re-check QA work and record an audit score.</w:t>
      </w:r>
    </w:p>
    <w:p>
      <w:pPr>
        <w:pStyle w:val="Heading1"/>
      </w:pPr>
      <w:r>
        <w:rPr>
          <w:color w:val="1D4ED8"/>
        </w:rPr>
        <w:t>2. QC Report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_11_qc_report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QC Report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it shows / does</w:t>
            </w:r>
          </w:p>
        </w:tc>
      </w:tr>
      <w:tr>
        <w:tc>
          <w:tcPr>
            <w:tcW w:type="dxa" w:w="4968"/>
          </w:tcPr>
          <w:p>
            <w:r>
              <w:t>Agent / QC / Project / Task / Work Date</w:t>
            </w:r>
          </w:p>
        </w:tc>
        <w:tc>
          <w:tcPr>
            <w:tcW w:type="dxa" w:w="4968"/>
          </w:tcPr>
          <w:p>
            <w:r>
              <w:t>Filters. Work Date is the agent's file date (current month to today by default). Reset clears them.</w:t>
            </w:r>
          </w:p>
        </w:tc>
      </w:tr>
      <w:tr>
        <w:tc>
          <w:tcPr>
            <w:tcW w:type="dxa" w:w="4968"/>
          </w:tcPr>
          <w:p>
            <w:r>
              <w:t>Eval Date / Work Date</w:t>
            </w:r>
          </w:p>
        </w:tc>
        <w:tc>
          <w:tcPr>
            <w:tcW w:type="dxa" w:w="4968"/>
          </w:tcPr>
          <w:p>
            <w:r>
              <w:t>When QC was done / the file's work date.</w:t>
            </w:r>
          </w:p>
        </w:tc>
      </w:tr>
      <w:tr>
        <w:tc>
          <w:tcPr>
            <w:tcW w:type="dxa" w:w="4968"/>
          </w:tcPr>
          <w:p>
            <w:r>
              <w:t>QA / Agent / Project / Task</w:t>
            </w:r>
          </w:p>
        </w:tc>
        <w:tc>
          <w:tcPr>
            <w:tcW w:type="dxa" w:w="4968"/>
          </w:tcPr>
          <w:p>
            <w:r>
              <w:t>Who checked, whose file, and for what.</w:t>
            </w:r>
          </w:p>
        </w:tc>
      </w:tr>
      <w:tr>
        <w:tc>
          <w:tcPr>
            <w:tcW w:type="dxa" w:w="4968"/>
          </w:tcPr>
          <w:p>
            <w:r>
              <w:t>Records / QC / Errors / Score</w:t>
            </w:r>
          </w:p>
        </w:tc>
        <w:tc>
          <w:tcPr>
            <w:tcW w:type="dxa" w:w="4968"/>
          </w:tcPr>
          <w:p>
            <w:r>
              <w:t>Rows in the file, rows checked, errors found, QC score.</w:t>
            </w:r>
          </w:p>
        </w:tc>
      </w:tr>
      <w:tr>
        <w:tc>
          <w:tcPr>
            <w:tcW w:type="dxa" w:w="4968"/>
          </w:tcPr>
          <w:p>
            <w:r>
              <w:t>Error Type</w:t>
            </w:r>
          </w:p>
        </w:tc>
        <w:tc>
          <w:tcPr>
            <w:tcW w:type="dxa" w:w="4968"/>
          </w:tcPr>
          <w:p>
            <w:r>
              <w:t>The error names; View lists each error with its QC code and points.</w:t>
            </w:r>
          </w:p>
        </w:tc>
      </w:tr>
      <w:tr>
        <w:tc>
          <w:tcPr>
            <w:tcW w:type="dxa" w:w="4968"/>
          </w:tcPr>
          <w:p>
            <w:r>
              <w:t>Action - download</w:t>
            </w:r>
          </w:p>
        </w:tc>
        <w:tc>
          <w:tcPr>
            <w:tcW w:type="dxa" w:w="4968"/>
          </w:tcPr>
          <w:p>
            <w:r>
              <w:t>The QC file QA checked: sample plus added rows, error rows highlighted, errors in the last column.</w:t>
            </w:r>
          </w:p>
        </w:tc>
      </w:tr>
      <w:tr>
        <w:tc>
          <w:tcPr>
            <w:tcW w:type="dxa" w:w="4968"/>
          </w:tcPr>
          <w:p>
            <w:r>
              <w:t>Action - arrow</w:t>
            </w:r>
          </w:p>
        </w:tc>
        <w:tc>
          <w:tcPr>
            <w:tcW w:type="dxa" w:w="4968"/>
          </w:tcPr>
          <w:p>
            <w:r>
              <w:t>Opens Rework &amp; Correction History.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06_qco_view_err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View - the errors of a QC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07_qco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Rework &amp; Correction History of a file</w:t>
      </w:r>
    </w:p>
    <w:p>
      <w:pPr>
        <w:pStyle w:val="Heading2"/>
      </w:pPr>
      <w:r>
        <w:rPr>
          <w:color w:val="1D4ED8"/>
        </w:rPr>
        <w:t>2.1 Exports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you get</w:t>
            </w:r>
          </w:p>
        </w:tc>
      </w:tr>
      <w:tr>
        <w:tc>
          <w:tcPr>
            <w:tcW w:type="dxa" w:w="4968"/>
          </w:tcPr>
          <w:p>
            <w:r>
              <w:t>Export Excel</w:t>
            </w:r>
          </w:p>
        </w:tc>
        <w:tc>
          <w:tcPr>
            <w:tcW w:type="dxa" w:w="4968"/>
          </w:tcPr>
          <w:p>
            <w:r>
              <w:t>The table as shown (filters applied).</w:t>
            </w:r>
          </w:p>
        </w:tc>
      </w:tr>
      <w:tr>
        <w:tc>
          <w:tcPr>
            <w:tcW w:type="dxa" w:w="4968"/>
          </w:tcPr>
          <w:p>
            <w:r>
              <w:t>Export History</w:t>
            </w:r>
          </w:p>
        </w:tc>
        <w:tc>
          <w:tcPr>
            <w:tcW w:type="dxa" w:w="4968"/>
          </w:tcPr>
          <w:p>
            <w:r>
              <w:t>Every rework and correction cycle.</w:t>
            </w:r>
          </w:p>
        </w:tc>
      </w:tr>
      <w:tr>
        <w:tc>
          <w:tcPr>
            <w:tcW w:type="dxa" w:w="4968"/>
          </w:tcPr>
          <w:p>
            <w:r>
              <w:t>Consolidated Export</w:t>
            </w:r>
          </w:p>
        </w:tc>
        <w:tc>
          <w:tcPr>
            <w:tcW w:type="dxa" w:w="4968"/>
          </w:tcPr>
          <w:p>
            <w:r>
              <w:t>One summary row per file for the dates.</w:t>
            </w:r>
          </w:p>
        </w:tc>
      </w:tr>
      <w:tr>
        <w:tc>
          <w:tcPr>
            <w:tcW w:type="dxa" w:w="4968"/>
          </w:tcPr>
          <w:p>
            <w:r>
              <w:t>Error Report</w:t>
            </w:r>
          </w:p>
        </w:tc>
        <w:tc>
          <w:tcPr>
            <w:tcW w:type="dxa" w:w="4968"/>
          </w:tcPr>
          <w:p>
            <w:r>
              <w:t>Only files with errors: each error type with how many times it appears in each file.</w:t>
            </w:r>
          </w:p>
        </w:tc>
      </w:tr>
    </w:tbl>
    <w:p/>
    <w:p>
      <w:pPr>
        <w:pStyle w:val="Heading1"/>
      </w:pPr>
      <w:r>
        <w:rPr>
          <w:color w:val="1D4ED8"/>
        </w:rPr>
        <w:t>3. QA Agent Audit</w:t>
      </w:r>
    </w:p>
    <w:p>
      <w:pPr>
        <w:pStyle w:val="Heading2"/>
      </w:pPr>
      <w:r>
        <w:rPr>
          <w:color w:val="1D4ED8"/>
        </w:rPr>
        <w:t>3.1 Audit a QA's work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Open QA Agent Audit &gt; QA Agent Audit Form. Each QA shows their records, total QC records and average score. Search a QA and filter by worked date and QC date.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_12_qa_agent_audit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QA Agent Audit Form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Open a QA with the arrow to list their QC records (worked date, QC date, agent, project, task, QC file, file record count, error list, QC score).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328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08_audit_expand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2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A QA's QC records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Click the green button on a record. Enter the audit QC Score (0-100), attach the QC checked file if any, add Error Notes and click Submit Score.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09_audit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Add QC Score (audit)</w:t>
      </w:r>
    </w:p>
    <w:p>
      <w:pPr>
        <w:pStyle w:val="Heading2"/>
      </w:pPr>
      <w:r>
        <w:rPr>
          <w:color w:val="1D4ED8"/>
        </w:rPr>
        <w:t>3.2 Audit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r_13_qa_agent_audit_re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QA Agent Audit Report</w:t>
      </w:r>
    </w:p>
    <w:p>
      <w:r>
        <w:t>All audits done, to compare the QA's score with the audit score.</w:t>
      </w:r>
    </w:p>
    <w:p>
      <w:pPr>
        <w:pStyle w:val="Heading1"/>
      </w:pPr>
      <w:r>
        <w:rPr>
          <w:color w:val="1D4ED8"/>
        </w:rPr>
        <w:t>4.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4968"/>
          </w:tcPr>
          <w:p>
            <w:r>
              <w:t>Score shows 0% with no errors</w:t>
            </w:r>
          </w:p>
        </w:tc>
        <w:tc>
          <w:tcPr>
            <w:tcW w:type="dxa" w:w="4968"/>
          </w:tcPr>
          <w:p>
            <w:r>
              <w:t>Report it to the HRMS team with the tracker number.</w:t>
            </w:r>
          </w:p>
        </w:tc>
      </w:tr>
      <w:tr>
        <w:tc>
          <w:tcPr>
            <w:tcW w:type="dxa" w:w="4968"/>
          </w:tcPr>
          <w:p>
            <w:r>
              <w:t>File not in the list</w:t>
            </w:r>
          </w:p>
        </w:tc>
        <w:tc>
          <w:tcPr>
            <w:tcW w:type="dxa" w:w="4968"/>
          </w:tcPr>
          <w:p>
            <w:r>
              <w:t>Check the Work Date range - it is the agent's file date, not the QC date.</w:t>
            </w:r>
          </w:p>
        </w:tc>
      </w:tr>
      <w:tr>
        <w:tc>
          <w:tcPr>
            <w:tcW w:type="dxa" w:w="4968"/>
          </w:tcPr>
          <w:p>
            <w:r>
              <w:t>Download gives an old-format file</w:t>
            </w:r>
          </w:p>
        </w:tc>
        <w:tc>
          <w:tcPr>
            <w:tcW w:type="dxa" w:w="4968"/>
          </w:tcPr>
          <w:p>
            <w:r>
              <w:t>Files saved before the update keep the old layout.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SOP - QC Report Overview and QA Agent Audit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
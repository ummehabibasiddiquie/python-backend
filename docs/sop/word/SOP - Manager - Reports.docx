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SOP: Analytics and Reports (Managers, Admin and Super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t>Analytics and Reports (Managers, Admin and Super Admin)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4968"/>
          </w:tcPr>
          <w:p>
            <w:r>
              <w:t>Project Manager, Assistant Manager, Admin, Super Admin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21 Oct 2026</w:t>
            </w:r>
          </w:p>
        </w:tc>
      </w:tr>
    </w:tbl>
    <w:p>
      <w:r>
        <w:rPr>
          <w:i/>
          <w:sz w:val="18"/>
        </w:rPr>
        <w:t>Screenshots are taken from the HRMS test copy. Names, dates and numbers are examples only.</w:t>
      </w:r>
    </w:p>
    <w:p>
      <w:pPr>
        <w:pStyle w:val="Heading1"/>
      </w:pPr>
      <w:r>
        <w:rPr>
          <w:color w:val="1D4ED8"/>
        </w:rPr>
        <w:t>1. Purpose</w:t>
      </w:r>
    </w:p>
    <w:p>
      <w:r>
        <w:t>Analytics shows the team's billable hours, monthly goals, QA hours and KRA. Managers also correct tracker entries and monthly goals here.</w:t>
      </w:r>
    </w:p>
    <w:p>
      <w:pPr>
        <w:pStyle w:val="Heading1"/>
      </w:pPr>
      <w:r>
        <w:rPr>
          <w:color w:val="1D4ED8"/>
        </w:rPr>
        <w:t>2. Overview</w:t>
      </w:r>
    </w:p>
    <w:p>
      <w:r>
        <w:t>Analytics opens on Overview. It is a quick health check of the selected dates: how many people worked, how many hours they billed against the hours they were given, and the latest files uploaded.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01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Overview - date filter and summary cards</w:t>
      </w:r>
    </w:p>
    <w:p>
      <w:pPr>
        <w:pStyle w:val="Heading2"/>
      </w:pPr>
      <w:r>
        <w:rPr>
          <w:color w:val="1D4ED8"/>
        </w:rPr>
        <w:t>2.1 Date Range Filter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Overview opens on today (From and To are both today's date).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Pick a From and a To date to see a longer period, for example the whole week or month. The cards and the file list reload straight away.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Click Reset to Today to go back to today.</w:t>
      </w:r>
    </w:p>
    <w:p>
      <w:pPr>
        <w:pStyle w:val="Heading2"/>
      </w:pPr>
      <w:r>
        <w:rPr>
          <w:color w:val="1D4ED8"/>
        </w:rPr>
        <w:t>2.2 The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What it shows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How it is worked out</w:t>
            </w:r>
          </w:p>
        </w:tc>
      </w:tr>
      <w:tr>
        <w:tc>
          <w:tcPr>
            <w:tcW w:type="dxa" w:w="3312"/>
          </w:tcPr>
          <w:p>
            <w:r>
              <w:t>Total Active Agents</w:t>
            </w:r>
          </w:p>
        </w:tc>
        <w:tc>
          <w:tcPr>
            <w:tcW w:type="dxa" w:w="3312"/>
          </w:tcPr>
          <w:p>
            <w:r>
              <w:t>How many people worked in the selected dates.</w:t>
            </w:r>
          </w:p>
        </w:tc>
        <w:tc>
          <w:tcPr>
            <w:tcW w:type="dxa" w:w="3312"/>
          </w:tcPr>
          <w:p>
            <w:r>
              <w:t>Counts each person who added at least one tracker entry in those dates (each person once). People on leave or with no tracker entry are not counted, so on a holiday it can be low.</w:t>
            </w:r>
          </w:p>
        </w:tc>
      </w:tr>
      <w:tr>
        <w:tc>
          <w:tcPr>
            <w:tcW w:type="dxa" w:w="3312"/>
          </w:tcPr>
          <w:p>
            <w:r>
              <w:t>Total Billable Hours</w:t>
            </w:r>
          </w:p>
        </w:tc>
        <w:tc>
          <w:tcPr>
            <w:tcW w:type="dxa" w:w="3312"/>
          </w:tcPr>
          <w:p>
            <w:r>
              <w:t>Billable hours / Assigned hours, for example 51.21 / 216.00.</w:t>
            </w:r>
          </w:p>
        </w:tc>
        <w:tc>
          <w:tcPr>
            <w:tcW w:type="dxa" w:w="3312"/>
          </w:tcPr>
          <w:p>
            <w:r>
              <w:t>Billable = total billable hours from the tracker entries in those dates. Assigned = total assigned hours of those people on the days they worked (the same assigned hours shown in the Billable Report).</w:t>
            </w:r>
          </w:p>
        </w:tc>
      </w:tr>
    </w:tbl>
    <w:p/>
    <w:p>
      <w:pPr>
        <w:pStyle w:val="ListBullet"/>
      </w:pPr>
      <w:r>
        <w:t>A big gap between billable and assigned hours means trackers are missing or production is low. Open Billable Report &gt; Daily Report to see which agent and which day.</w:t>
      </w:r>
    </w:p>
    <w:p>
      <w:pPr>
        <w:pStyle w:val="ListBullet"/>
      </w:pPr>
      <w:r>
        <w:t>Assigned hours come from the roster and the daily assigned hours. If a person shows the wrong assigned hours, check their roster day first.</w:t>
      </w:r>
    </w:p>
    <w:p>
      <w:pPr>
        <w:pStyle w:val="Heading2"/>
      </w:pPr>
      <w:r>
        <w:rPr>
          <w:color w:val="1D4ED8"/>
        </w:rPr>
        <w:t>2.3 Latest QC 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11_overview_qc_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Latest QC Files</w:t>
      </w:r>
    </w:p>
    <w:p>
      <w:r>
        <w:t>The five most recent tracker entries in the selected dates that have a file attached, newest first. Each row shows: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Date/Time</w:t>
            </w:r>
          </w:p>
        </w:tc>
        <w:tc>
          <w:tcPr>
            <w:tcW w:type="dxa" w:w="4968"/>
          </w:tcPr>
          <w:p>
            <w:r>
              <w:t>When the agent added the tracker entry.</w:t>
            </w:r>
          </w:p>
        </w:tc>
      </w:tr>
      <w:tr>
        <w:tc>
          <w:tcPr>
            <w:tcW w:type="dxa" w:w="4968"/>
          </w:tcPr>
          <w:p>
            <w:r>
              <w:t>Agent</w:t>
            </w:r>
          </w:p>
        </w:tc>
        <w:tc>
          <w:tcPr>
            <w:tcW w:type="dxa" w:w="4968"/>
          </w:tcPr>
          <w:p>
            <w:r>
              <w:t>Who uploaded the file.</w:t>
            </w:r>
          </w:p>
        </w:tc>
      </w:tr>
      <w:tr>
        <w:tc>
          <w:tcPr>
            <w:tcW w:type="dxa" w:w="4968"/>
          </w:tcPr>
          <w:p>
            <w:r>
              <w:t>Project / Task</w:t>
            </w:r>
          </w:p>
        </w:tc>
        <w:tc>
          <w:tcPr>
            <w:tcW w:type="dxa" w:w="4968"/>
          </w:tcPr>
          <w:p>
            <w:r>
              <w:t>The project and task of the entry.</w:t>
            </w:r>
          </w:p>
        </w:tc>
      </w:tr>
      <w:tr>
        <w:tc>
          <w:tcPr>
            <w:tcW w:type="dxa" w:w="4968"/>
          </w:tcPr>
          <w:p>
            <w:r>
              <w:t>File - Download</w:t>
            </w:r>
          </w:p>
        </w:tc>
        <w:tc>
          <w:tcPr>
            <w:tcW w:type="dxa" w:w="4968"/>
          </w:tcPr>
          <w:p>
            <w:r>
              <w:t>Downloads the agent's uploaded file so you can open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This list shows the latest uploaded files, whether or not QA has checked them yet. To see QC results and scores use QC Report Overview (see SOP - Manager - QC Report Overview and QA Audit).</w:t>
            </w:r>
          </w:p>
        </w:tc>
      </w:tr>
    </w:tbl>
    <w:p/>
    <w:p>
      <w:pPr>
        <w:pStyle w:val="Heading2"/>
      </w:pPr>
      <w:r>
        <w:rPr>
          <w:color w:val="1D4ED8"/>
        </w:rPr>
        <w:t>2.4 What each role sees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People included</w:t>
            </w:r>
          </w:p>
        </w:tc>
      </w:tr>
      <w:tr>
        <w:tc>
          <w:tcPr>
            <w:tcW w:type="dxa" w:w="4968"/>
          </w:tcPr>
          <w:p>
            <w:r>
              <w:t>Admin, Super Admin, Project Manager</w:t>
            </w:r>
          </w:p>
        </w:tc>
        <w:tc>
          <w:tcPr>
            <w:tcW w:type="dxa" w:w="4968"/>
          </w:tcPr>
          <w:p>
            <w:r>
              <w:t>All active users.</w:t>
            </w:r>
          </w:p>
        </w:tc>
      </w:tr>
      <w:tr>
        <w:tc>
          <w:tcPr>
            <w:tcW w:type="dxa" w:w="4968"/>
          </w:tcPr>
          <w:p>
            <w:r>
              <w:t>Assistant Manager / Assistant Team Leader</w:t>
            </w:r>
          </w:p>
        </w:tc>
        <w:tc>
          <w:tcPr>
            <w:tcW w:type="dxa" w:w="4968"/>
          </w:tcPr>
          <w:p>
            <w:r>
              <w:t>Only the people assigned to you (your team).</w:t>
            </w:r>
          </w:p>
        </w:tc>
      </w:tr>
    </w:tbl>
    <w:p/>
    <w:p>
      <w:pPr>
        <w:pStyle w:val="Heading1"/>
      </w:pPr>
      <w:r>
        <w:rPr>
          <w:color w:val="1D4ED8"/>
        </w:rPr>
        <w:t>3. Billable Report</w:t>
      </w:r>
    </w:p>
    <w:p>
      <w:pPr>
        <w:pStyle w:val="Heading2"/>
      </w:pPr>
      <w:r>
        <w:rPr>
          <w:color w:val="1D4ED8"/>
        </w:rPr>
        <w:t>3.1 Daily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4_billable_agent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Daily Report - agent list and the selected agent's days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Filter with Search Agent, From / To, Select Month and Team. Reset Filters clears them; the download icon exports all agents' days (with Tenure for admins and managers).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Click an agent on the left (hours, QC and tracker count shown) to see their days: Day Status, Assign Hours, Worked Hours, QC Score, Tracker Count and Daily Required Hours. Export downloads that agent.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To correct a day's assigned hours click the edit icon, change Assign Hours and click Update Entry.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10_billable_day_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Edit Daily Entry</w:t>
      </w:r>
    </w:p>
    <w:p>
      <w:pPr>
        <w:pStyle w:val="Heading2"/>
      </w:pPr>
      <w:r>
        <w:rPr>
          <w:color w:val="1D4ED8"/>
        </w:rPr>
        <w:t>3.2 Monthly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05_billable_month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Monthly Report</w:t>
      </w:r>
    </w:p>
    <w:p>
      <w:r>
        <w:t>Per agent: Billable Hour Delivered, Monthly Goal, Pending Target and Avg. QC Score. Export Month downloads the table (with Tenure for admins and managers).</w:t>
      </w:r>
    </w:p>
    <w:p>
      <w:pPr>
        <w:pStyle w:val="Heading1"/>
      </w:pPr>
      <w:r>
        <w:rPr>
          <w:color w:val="1D4ED8"/>
        </w:rPr>
        <w:t>4. QA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08_qa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QA Report - Daily Report</w:t>
      </w:r>
    </w:p>
    <w:p>
      <w:pPr>
        <w:pStyle w:val="ListBullet"/>
      </w:pPr>
      <w:r>
        <w:t>Tracker: QA's non-QC work entries. Daily Report / Monthly Report: QA hours per day / month.</w:t>
      </w:r>
    </w:p>
    <w:p>
      <w:pPr>
        <w:pStyle w:val="ListBullet"/>
      </w:pPr>
      <w:r>
        <w:t>Columns: QC Hours, Rework Hour, Feedback, Reporting, Total / 9H, Files, Late Files (QC done after the deadline) and QC Record. Filter by dates, month and QA; Export downloads it.</w:t>
      </w:r>
    </w:p>
    <w:p>
      <w:pPr>
        <w:pStyle w:val="ListBullet"/>
      </w:pPr>
      <w:r>
        <w:t>QC hours come from the task's QA hour criteria (see SOP - Manager - Projects and Tasks).</w:t>
      </w:r>
    </w:p>
    <w:p>
      <w:pPr>
        <w:pStyle w:val="Heading1"/>
      </w:pPr>
      <w:r>
        <w:rPr>
          <w:color w:val="1D4ED8"/>
        </w:rPr>
        <w:t>5. User Monthly Goal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3_user_monthly_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User Monthly Goal - editing a row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Pick the month (or All Months). Each month lists users with Team, Monthly Target, Extra Assign Hours and Working Days (from the roster).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Click the pencil to edit Monthly Target and Extra Assign Hours. Use a minus value (for example -18) to reduce the goal. Save with the green tick or cancel with x.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Search users, filter by team and Export the month.</w:t>
      </w:r>
    </w:p>
    <w:p>
      <w:pPr>
        <w:pStyle w:val="ListBullet"/>
      </w:pPr>
      <w:r>
        <w:t>Monthly Goal = Monthly Target + Extra Assign Hours. It cannot go below 0.</w:t>
      </w:r>
    </w:p>
    <w:p>
      <w:pPr>
        <w:pStyle w:val="Heading1"/>
      </w:pPr>
      <w:r>
        <w:rPr>
          <w:color w:val="1D4ED8"/>
        </w:rPr>
        <w:t>6. Project Monthly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07_project_monthly_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Project Monthly Report</w:t>
      </w:r>
    </w:p>
    <w:p>
      <w:r>
        <w:t>Monthly hours and targets by project.</w:t>
      </w:r>
    </w:p>
    <w:p>
      <w:pPr>
        <w:pStyle w:val="Heading1"/>
      </w:pPr>
      <w:r>
        <w:rPr>
          <w:color w:val="1D4ED8"/>
        </w:rPr>
        <w:t>7. KRA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09_k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KRA - choose the person</w:t>
      </w:r>
    </w:p>
    <w:p>
      <w:pPr>
        <w:pStyle w:val="ListBullet"/>
      </w:pPr>
      <w:r>
        <w:t>Choose the Month and the person. Cards show Productivity 33%, Quality 33%, Roster 10%, Reporting 14% and the KRA %.</w:t>
      </w:r>
    </w:p>
    <w:p>
      <w:pPr>
        <w:pStyle w:val="ListBullet"/>
      </w:pPr>
      <w:r>
        <w:t>The table lists every day: attendance, billable hours, productivity, QC score, quality, trackers.</w:t>
      </w:r>
    </w:p>
    <w:p>
      <w:pPr>
        <w:pStyle w:val="ListBullet"/>
      </w:pPr>
      <w:r>
        <w:t>Add a note on any day and click Save notes. Excel downloads the KRA.</w:t>
      </w:r>
    </w:p>
    <w:p>
      <w:pPr>
        <w:pStyle w:val="Heading1"/>
      </w:pPr>
      <w:r>
        <w:rPr>
          <w:color w:val="1D4ED8"/>
        </w:rPr>
        <w:t>8. Tracker Report - view and correct entries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10_tracker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Tracker Report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Filter by Agents, Team, Project, Tasks and dates. The table shows every entry with target, production, billable hours, notes, file and shift. Export downloads the filtered list; Refresh reloads it.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Edit (pencil): change the date and time, project, task, shift, production, notes or file, then Update Tracker.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1_tracker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Edit Tracker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Add Tracker: add an entry for an agent (choose the agent first).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2_tracker_add_for_ag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12: Add a tracker for an agent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Delete (bin): remove a wrong entry. This also removes its file and recalculates the day.</w:t>
      </w:r>
    </w:p>
    <w:p>
      <w:pPr>
        <w:pStyle w:val="Heading1"/>
      </w:pPr>
      <w:r>
        <w:rPr>
          <w:color w:val="1D4ED8"/>
        </w:rPr>
        <w:t>9. Tracker Report - Task EOD Report</w:t>
      </w:r>
    </w:p>
    <w:p>
      <w:r>
        <w:t>The Task EOD (end of day) Report joins all agents' files for one task on one day into a single Excel file, with duplicate rows removed. Use it to send the client one consolidated file per task per day instead of collecting each agent's file.</w:t>
      </w:r>
    </w:p>
    <w:p>
      <w:r>
        <w:t>Everyone except agents can open it: Admin, Super Admin, Project Manager, Assistant Manager, Assistant Team Leader and QA. It lists every project's tasks, not only your team's.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12_eod_task_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13: Task EOD Report - Task List</w:t>
      </w:r>
    </w:p>
    <w:p>
      <w:pPr>
        <w:pStyle w:val="Heading2"/>
      </w:pPr>
      <w:r>
        <w:rPr>
          <w:color w:val="1D4ED8"/>
        </w:rPr>
        <w:t>9.1 Find the task and day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Open Tracker Report and click the Task EOD Report tab (next to Tracker Entries).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The Task List loads by itself for this month (1st of the month to today). Change From and To to look at other dates; Reset goes back to this month. The number of tasks found is shown on the right.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Each row is one task on one day: Date (Saturdays and Sundays are shown in red), Project (with its code), Task, Entries (how many tracker entries that day) and Generate.</w:t>
      </w:r>
    </w:p>
    <w:p>
      <w:pPr>
        <w:pStyle w:val="Heading2"/>
      </w:pPr>
      <w:r>
        <w:rPr>
          <w:color w:val="1D4ED8"/>
        </w:rPr>
        <w:t>9.2 Check the entries before generating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Click the green Entries number. The Tracker List opens for that task and day and shows Total, Valid and Excluded 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13_eod_tracker_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14: Tracker List - Valid entries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Valid: entries whose files will go into the report. Each row shows Tracker ID, User, Work Date, Shift, Production and the File (Open shows the agent's file).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Excluded: entries that will NOT go into the report, with the Reason. Fix these before generating if they should be included.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14_eod_exclud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15: Tracker List - Excluded entries and reasons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Click Close to go back to the Task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Reason shown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it means / what to do</w:t>
            </w:r>
          </w:p>
        </w:tc>
      </w:tr>
      <w:tr>
        <w:tc>
          <w:tcPr>
            <w:tcW w:type="dxa" w:w="4968"/>
          </w:tcPr>
          <w:p>
            <w:r>
              <w:t>Tracker file missing</w:t>
            </w:r>
          </w:p>
        </w:tc>
        <w:tc>
          <w:tcPr>
            <w:tcW w:type="dxa" w:w="4968"/>
          </w:tcPr>
          <w:p>
            <w:r>
              <w:t>The agent added the entry without a file. Ask the agent to add the file, or add it from Tracker Entries &gt; Edit.</w:t>
            </w:r>
          </w:p>
        </w:tc>
      </w:tr>
      <w:tr>
        <w:tc>
          <w:tcPr>
            <w:tcW w:type="dxa" w:w="4968"/>
          </w:tcPr>
          <w:p>
            <w:r>
              <w:t>Inactive</w:t>
            </w:r>
          </w:p>
        </w:tc>
        <w:tc>
          <w:tcPr>
            <w:tcW w:type="dxa" w:w="4968"/>
          </w:tcPr>
          <w:p>
            <w:r>
              <w:t>The entry was deleted. Nothing to do unless it was deleted by mistake.</w:t>
            </w:r>
          </w:p>
        </w:tc>
      </w:tr>
      <w:tr>
        <w:tc>
          <w:tcPr>
            <w:tcW w:type="dxa" w:w="4968"/>
          </w:tcPr>
          <w:p>
            <w:r>
              <w:t>Actual target missing / Tenure target missing / Tenure target is 0</w:t>
            </w:r>
          </w:p>
        </w:tc>
        <w:tc>
          <w:tcPr>
            <w:tcW w:type="dxa" w:w="4968"/>
          </w:tcPr>
          <w:p>
            <w:r>
              <w:t>The task had no target when the entry was added. Set the task's target in Projects and Tasks, then delete the entry and add it again (Tracker Entries &gt; Add Tracker) so the target is picked up.</w:t>
            </w:r>
          </w:p>
        </w:tc>
      </w:tr>
      <w:tr>
        <w:tc>
          <w:tcPr>
            <w:tcW w:type="dxa" w:w="4968"/>
          </w:tcPr>
          <w:p>
            <w:r>
              <w:t>File not found on Cloudinary / File unreachable on Cloudinary</w:t>
            </w:r>
          </w:p>
        </w:tc>
        <w:tc>
          <w:tcPr>
            <w:tcW w:type="dxa" w:w="4968"/>
          </w:tcPr>
          <w:p>
            <w:r>
              <w:t>The file link is broken. Ask the agent to upload the file again.</w:t>
            </w:r>
          </w:p>
        </w:tc>
      </w:tr>
    </w:tbl>
    <w:p/>
    <w:p>
      <w:pPr>
        <w:pStyle w:val="Heading2"/>
      </w:pPr>
      <w:r>
        <w:rPr>
          <w:color w:val="1D4ED8"/>
        </w:rPr>
        <w:t>9.3 Generate the report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Click Generate on the row. The button shows Generating... while the files are joined.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The Excel file downloads as EOD_Report_&lt;task name&gt;_&lt;date&gt;.xlsx. It has two sheets: Consolidated Report (all valid files joined, with user_id, user_name and work_date added to each row) and Tracker List (every entry with a file, marked accepted or rejected with the reason).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Rows that are the same in all of the task's Important Columns are kept only once, so the same record uploaded twice (even by the same agent) appears once.</w:t>
      </w:r>
    </w:p>
    <w:p>
      <w:pPr>
        <w:pStyle w:val="ListBullet"/>
      </w:pPr>
      <w:r>
        <w:t>A task appears in the list only when it has Important Columns set (Projects and Tasks &gt; Edit Task) and at least one entry with a file and a target.</w:t>
      </w:r>
    </w:p>
    <w:p>
      <w:pPr>
        <w:pStyle w:val="ListBullet"/>
      </w:pPr>
      <w:r>
        <w:t>If any valid file cannot be downloaded, no report is made. A message lists the tracker IDs and agents whose files are missing; ask them to upload again and click Generate again.</w:t>
      </w:r>
    </w:p>
    <w:p>
      <w:pPr>
        <w:pStyle w:val="ListBullet"/>
      </w:pPr>
      <w:r>
        <w:t>The report is made each time you click Generate and is not saved in the HRMS. Generate it again after any tracker is corrected.</w:t>
      </w:r>
    </w:p>
    <w:p>
      <w:pPr>
        <w:pStyle w:val="Heading1"/>
      </w:pPr>
      <w:r>
        <w:rPr>
          <w:color w:val="1D4ED8"/>
        </w:rPr>
        <w:t>10. Weekly goal email (every Monday)</w:t>
      </w:r>
    </w:p>
    <w:p>
      <w:r>
        <w:t>Every Monday at 11:00 the HRMS emails last week's (Monday to Sunday) agents of teams A and B who did not reach their weekly goal. Nothing has to be opened in the HRMS; it arrives in your mailbox.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You are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You receive</w:t>
            </w:r>
          </w:p>
        </w:tc>
      </w:tr>
      <w:tr>
        <w:tc>
          <w:tcPr>
            <w:tcW w:type="dxa" w:w="4968"/>
          </w:tcPr>
          <w:p>
            <w:r>
              <w:t>Admin or Project Manager</w:t>
            </w:r>
          </w:p>
        </w:tc>
        <w:tc>
          <w:tcPr>
            <w:tcW w:type="dxa" w:w="4968"/>
          </w:tcPr>
          <w:p>
            <w:r>
              <w:t>All agents of teams A and B.</w:t>
            </w:r>
          </w:p>
        </w:tc>
      </w:tr>
      <w:tr>
        <w:tc>
          <w:tcPr>
            <w:tcW w:type="dxa" w:w="4968"/>
          </w:tcPr>
          <w:p>
            <w:r>
              <w:t>Assistant Manager or Team Lead</w:t>
            </w:r>
          </w:p>
        </w:tc>
        <w:tc>
          <w:tcPr>
            <w:tcW w:type="dxa" w:w="4968"/>
          </w:tcPr>
          <w:p>
            <w:r>
              <w:t>Only the agents assigned to you (Assistant Manager / Team Lead in the agent's profile). No agents assigned: no email.</w:t>
            </w:r>
          </w:p>
        </w:tc>
      </w:tr>
    </w:tbl>
    <w:p/>
    <w:p>
      <w:pPr>
        <w:pStyle w:val="ListBullet"/>
      </w:pPr>
      <w:r>
        <w:t>Week goal = Monday to Friday working days at the agent's daily hours (9 h x tenure), minus holidays, half days and leave that affects the target. Leave that does not affect the target still counts in the goal. Example: 45 h; 36 h with one full-day leave that affects the target.</w:t>
      </w:r>
    </w:p>
    <w:p>
      <w:pPr>
        <w:pStyle w:val="ListBullet"/>
      </w:pPr>
      <w:r>
        <w:t>Achieved = billable hours from the agent's tracker entries that week (same as the Billable Report).</w:t>
      </w:r>
    </w:p>
    <w:p>
      <w:pPr>
        <w:pStyle w:val="ListBullet"/>
      </w:pPr>
      <w:r>
        <w:t>For each agent who missed: week goal, achieved, shortfall and % achieved. Red below 75%, orange 75 to 89%, green 90% and above.</w:t>
      </w:r>
    </w:p>
    <w:p>
      <w:pPr>
        <w:pStyle w:val="ListBullet"/>
      </w:pPr>
      <w:r>
        <w:t>If every agent reached the goal you get an "all achieved" email instead.</w:t>
      </w:r>
    </w:p>
    <w:p>
      <w:pPr>
        <w:pStyle w:val="ListBullet"/>
      </w:pPr>
      <w:r>
        <w:t>Agents who left during the week are still included for that week.</w:t>
      </w:r>
    </w:p>
    <w:p>
      <w:pPr>
        <w:pStyle w:val="Heading1"/>
      </w:pPr>
      <w:r>
        <w:rPr>
          <w:color w:val="1D4ED8"/>
        </w:rPr>
        <w:t>11. Rules to remember</w:t>
      </w:r>
    </w:p>
    <w:p>
      <w:pPr>
        <w:pStyle w:val="ListBullet"/>
      </w:pPr>
      <w:r>
        <w:t>Billable report exports include a Tenure column for Admin, Super Admin, Project Manager and Assistant Manager.</w:t>
      </w:r>
    </w:p>
    <w:p>
      <w:pPr>
        <w:pStyle w:val="ListBullet"/>
      </w:pPr>
      <w:r>
        <w:t>Working days come from the approved roster; change the roster, not the report, for attendance.</w:t>
      </w:r>
    </w:p>
    <w:p>
      <w:pPr>
        <w:pStyle w:val="Heading1"/>
      </w:pPr>
      <w:r>
        <w:rPr>
          <w:color w:val="1D4ED8"/>
        </w:rPr>
        <w:t>12.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968"/>
          </w:tcPr>
          <w:p>
            <w:r>
              <w:t>Numbers look wrong for a day</w:t>
            </w:r>
          </w:p>
        </w:tc>
        <w:tc>
          <w:tcPr>
            <w:tcW w:type="dxa" w:w="4968"/>
          </w:tcPr>
          <w:p>
            <w:r>
              <w:t>Check the roster for that day and the agent's tracker entries.</w:t>
            </w:r>
          </w:p>
        </w:tc>
      </w:tr>
      <w:tr>
        <w:tc>
          <w:tcPr>
            <w:tcW w:type="dxa" w:w="4968"/>
          </w:tcPr>
          <w:p>
            <w:r>
              <w:t>Edit icons not shown</w:t>
            </w:r>
          </w:p>
        </w:tc>
        <w:tc>
          <w:tcPr>
            <w:tcW w:type="dxa" w:w="4968"/>
          </w:tcPr>
          <w:p>
            <w:r>
              <w:t>Your role can view only.</w:t>
            </w:r>
          </w:p>
        </w:tc>
      </w:tr>
      <w:tr>
        <w:tc>
          <w:tcPr>
            <w:tcW w:type="dxa" w:w="4968"/>
          </w:tcPr>
          <w:p>
            <w:r>
              <w:t>Goal is wrong</w:t>
            </w:r>
          </w:p>
        </w:tc>
        <w:tc>
          <w:tcPr>
            <w:tcW w:type="dxa" w:w="4968"/>
          </w:tcPr>
          <w:p>
            <w:r>
              <w:t>Edit Monthly Target / Extra Assign Hours in User Monthly Goal.</w:t>
            </w:r>
          </w:p>
        </w:tc>
      </w:tr>
      <w:tr>
        <w:tc>
          <w:tcPr>
            <w:tcW w:type="dxa" w:w="4968"/>
          </w:tcPr>
          <w:p>
            <w:r>
              <w:t>Total Active Agents looks low</w:t>
            </w:r>
          </w:p>
        </w:tc>
        <w:tc>
          <w:tcPr>
            <w:tcW w:type="dxa" w:w="4968"/>
          </w:tcPr>
          <w:p>
            <w:r>
              <w:t>It counts only people with a tracker entry in the dates. Widen the dates or check who has not added trackers.</w:t>
            </w:r>
          </w:p>
        </w:tc>
      </w:tr>
      <w:tr>
        <w:tc>
          <w:tcPr>
            <w:tcW w:type="dxa" w:w="4968"/>
          </w:tcPr>
          <w:p>
            <w:r>
              <w:t>A task is missing from Task EOD Report</w:t>
            </w:r>
          </w:p>
        </w:tc>
        <w:tc>
          <w:tcPr>
            <w:tcW w:type="dxa" w:w="4968"/>
          </w:tcPr>
          <w:p>
            <w:r>
              <w:t>Set its Important Columns, and check the entries have a file and a target.</w:t>
            </w:r>
          </w:p>
        </w:tc>
      </w:tr>
      <w:tr>
        <w:tc>
          <w:tcPr>
            <w:tcW w:type="dxa" w:w="4968"/>
          </w:tcPr>
          <w:p>
            <w:r>
              <w:t>Generate says files were not found</w:t>
            </w:r>
          </w:p>
        </w:tc>
        <w:tc>
          <w:tcPr>
            <w:tcW w:type="dxa" w:w="4968"/>
          </w:tcPr>
          <w:p>
            <w:r>
              <w:t>Ask the listed agents to upload their files again, then Generate again.</w:t>
            </w:r>
          </w:p>
        </w:tc>
      </w:tr>
      <w:tr>
        <w:tc>
          <w:tcPr>
            <w:tcW w:type="dxa" w:w="4968"/>
          </w:tcPr>
          <w:p>
            <w:r>
              <w:t>No weekly goal email on Monday</w:t>
            </w:r>
          </w:p>
        </w:tc>
        <w:tc>
          <w:tcPr>
            <w:tcW w:type="dxa" w:w="4968"/>
          </w:tcPr>
          <w:p>
            <w:r>
              <w:t>Check Junk / Other. Team Leads and Assistant Managers get it only if agents are assigned to them. Ask the HRMS team to resend that week.</w:t>
            </w:r>
          </w:p>
        </w:tc>
      </w:tr>
      <w:tr>
        <w:tc>
          <w:tcPr>
            <w:tcW w:type="dxa" w:w="4968"/>
          </w:tcPr>
          <w:p>
            <w:r>
              <w:t>An agent's week goal looks wrong</w:t>
            </w:r>
          </w:p>
        </w:tc>
        <w:tc>
          <w:tcPr>
            <w:tcW w:type="dxa" w:w="4968"/>
          </w:tcPr>
          <w:p>
            <w:r>
              <w:t>Check that week in the roster: leave marked as affecting the target, half days and holidays reduce the goal.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SOP - Analytics and Reports (Managers, Admin and Super Admin)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
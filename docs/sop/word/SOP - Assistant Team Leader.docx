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ED8"/>
        </w:rPr>
        <w:t>SOP: Assistant Team Leader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968"/>
          </w:tcPr>
          <w:p>
            <w:r>
              <w:t>Assistant Team Leader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Who uses it</w:t>
            </w:r>
          </w:p>
        </w:tc>
        <w:tc>
          <w:tcPr>
            <w:tcW w:type="dxa" w:w="4968"/>
          </w:tcPr>
          <w:p>
            <w:r>
              <w:t>Assistant Team Leader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  <w:shd w:val="clear" w:color="auto" w:fill="DBEAFE"/>
          </w:tcPr>
          <w:p>
            <w:r>
              <w:rPr>
                <w:b/>
              </w:rPr>
              <w:t>Issued</w:t>
            </w:r>
          </w:p>
        </w:tc>
        <w:tc>
          <w:tcPr>
            <w:tcW w:type="dxa" w:w="4968"/>
          </w:tcPr>
          <w:p>
            <w:r>
              <w:t>21 Oct 2026</w:t>
            </w:r>
          </w:p>
        </w:tc>
      </w:tr>
    </w:tbl>
    <w:p>
      <w:r>
        <w:rPr>
          <w:i/>
          <w:sz w:val="18"/>
        </w:rPr>
        <w:t>Screenshots are taken from the HRMS test copy. Names, dates and numbers are examples only.</w:t>
      </w:r>
    </w:p>
    <w:p>
      <w:pPr>
        <w:pStyle w:val="Heading1"/>
      </w:pPr>
      <w:r>
        <w:rPr>
          <w:color w:val="1D4ED8"/>
        </w:rPr>
        <w:t>1. Purpose</w:t>
      </w:r>
    </w:p>
    <w:p>
      <w:r>
        <w:t>Assistant Team Leaders follow their own team's work and keep the team roster. Everything except the roster is view only.</w:t>
      </w:r>
    </w:p>
    <w:p>
      <w:pPr>
        <w:pStyle w:val="Heading1"/>
      </w:pPr>
      <w:r>
        <w:rPr>
          <w:color w:val="1D4ED8"/>
        </w:rPr>
        <w:t>2. What you can 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Screen</w:t>
            </w:r>
          </w:p>
        </w:tc>
        <w:tc>
          <w:tcPr>
            <w:tcW w:type="dxa" w:w="4968"/>
            <w:shd w:val="clear" w:color="auto" w:fill="1D4ED8"/>
          </w:tcPr>
          <w:p>
            <w:r>
              <w:rPr>
                <w:b/>
                <w:color w:val="FFFFFF"/>
              </w:rPr>
              <w:t>What you can do</w:t>
            </w:r>
          </w:p>
        </w:tc>
      </w:tr>
      <w:tr>
        <w:tc>
          <w:tcPr>
            <w:tcW w:type="dxa" w:w="4968"/>
          </w:tcPr>
          <w:p>
            <w:r>
              <w:t>Analytics</w:t>
            </w:r>
          </w:p>
        </w:tc>
        <w:tc>
          <w:tcPr>
            <w:tcW w:type="dxa" w:w="4968"/>
          </w:tcPr>
          <w:p>
            <w:r>
              <w:t>View your team's overview, billable report and KRA. Overview cards are explained in SOP - Manager - Reports, section 2.</w:t>
            </w:r>
          </w:p>
        </w:tc>
      </w:tr>
      <w:tr>
        <w:tc>
          <w:tcPr>
            <w:tcW w:type="dxa" w:w="4968"/>
          </w:tcPr>
          <w:p>
            <w:r>
              <w:t>Tracker Report</w:t>
            </w:r>
          </w:p>
        </w:tc>
        <w:tc>
          <w:tcPr>
            <w:tcW w:type="dxa" w:w="4968"/>
          </w:tcPr>
          <w:p>
            <w:r>
              <w:t>View your team's tracker entries. The Task EOD Report tab joins all agents' files for a task and day into one Excel (see SOP - Manager - Reports, section 9).</w:t>
            </w:r>
          </w:p>
        </w:tc>
      </w:tr>
      <w:tr>
        <w:tc>
          <w:tcPr>
            <w:tcW w:type="dxa" w:w="4968"/>
          </w:tcPr>
          <w:p>
            <w:r>
              <w:t>Manage &gt; Roster Management</w:t>
            </w:r>
          </w:p>
        </w:tc>
        <w:tc>
          <w:tcPr>
            <w:tcW w:type="dxa" w:w="4968"/>
          </w:tcPr>
          <w:p>
            <w:r>
              <w:t>Edit your team's days and leave, and submit them for approval (see SOP - Manager - Roster).</w:t>
            </w:r>
          </w:p>
        </w:tc>
      </w:tr>
      <w:tr>
        <w:tc>
          <w:tcPr>
            <w:tcW w:type="dxa" w:w="4968"/>
          </w:tcPr>
          <w:p>
            <w:r>
              <w:t>Manage &gt; SOPs / SOPs</w:t>
            </w:r>
          </w:p>
        </w:tc>
        <w:tc>
          <w:tcPr>
            <w:tcW w:type="dxa" w:w="4968"/>
          </w:tcPr>
          <w:p>
            <w:r>
              <w:t>Read the SOP library.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l_01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l_02_tracker_re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Tracker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29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l_03_man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29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Roster Management (your team)</w:t>
      </w:r>
    </w:p>
    <w:p>
      <w:pPr>
        <w:pStyle w:val="Heading1"/>
      </w:pPr>
      <w:r>
        <w:rPr>
          <w:color w:val="1D4ED8"/>
        </w:rPr>
        <w:t>3. Rules</w:t>
      </w:r>
    </w:p>
    <w:p>
      <w:pPr>
        <w:pStyle w:val="ListBullet"/>
      </w:pPr>
      <w:r>
        <w:t>You only see your own team (the Task EOD Report is the exception: it lists every project's tasks).</w:t>
      </w:r>
    </w:p>
    <w:p>
      <w:pPr>
        <w:pStyle w:val="ListBullet"/>
      </w:pPr>
      <w:r>
        <w:t>You cannot change users, projects or tracker entries; ask your manager.</w:t>
      </w:r>
    </w:p>
    <w:p>
      <w:pPr>
        <w:pStyle w:val="ListBullet"/>
      </w:pPr>
      <w:r>
        <w:t>Roster changes go to admin for approval and approved weeks lock.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TFS HRMS - SOP - Assistant Team Leader -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
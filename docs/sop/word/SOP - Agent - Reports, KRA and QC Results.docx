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ED8"/>
        </w:rPr>
        <w:t>SOP: Reports, KRA, QC Results and My Roster (Agents)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968"/>
          </w:tcPr>
          <w:p>
            <w:r>
              <w:t>Reports, KRA, QC Results and My Roster (Agents)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Who uses it</w:t>
            </w:r>
          </w:p>
        </w:tc>
        <w:tc>
          <w:tcPr>
            <w:tcW w:type="dxa" w:w="4968"/>
          </w:tcPr>
          <w:p>
            <w:r>
              <w:t>Agent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Issued</w:t>
            </w:r>
          </w:p>
        </w:tc>
        <w:tc>
          <w:tcPr>
            <w:tcW w:type="dxa" w:w="4968"/>
          </w:tcPr>
          <w:p>
            <w:r>
              <w:t>21 Oct 2026</w:t>
            </w:r>
          </w:p>
        </w:tc>
      </w:tr>
    </w:tbl>
    <w:p>
      <w:r>
        <w:rPr>
          <w:i/>
          <w:sz w:val="18"/>
        </w:rPr>
        <w:t>Screenshots are taken from the HRMS test copy. Names, dates and numbers are examples only.</w:t>
      </w:r>
    </w:p>
    <w:p>
      <w:pPr>
        <w:pStyle w:val="Heading1"/>
      </w:pPr>
      <w:r>
        <w:rPr>
          <w:color w:val="1D4ED8"/>
        </w:rPr>
        <w:t>1. Purpose</w:t>
      </w:r>
    </w:p>
    <w:p>
      <w:r>
        <w:t>Agents use Analytics to follow their billable hours, monthly goal, QC results and KRA, to upload corrected or reworked files, and My Roster to see their schedule.</w:t>
      </w:r>
    </w:p>
    <w:p>
      <w:pPr>
        <w:pStyle w:val="Heading1"/>
      </w:pPr>
      <w:r>
        <w:rPr>
          <w:color w:val="1D4ED8"/>
        </w:rPr>
        <w:t>2. Analytics &gt;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03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Overview</w:t>
      </w:r>
    </w:p>
    <w:p>
      <w:r>
        <w:t>Quick view of your hours for the selected dates.</w:t>
      </w:r>
    </w:p>
    <w:p>
      <w:pPr>
        <w:pStyle w:val="Heading1"/>
      </w:pPr>
      <w:r>
        <w:rPr>
          <w:color w:val="1D4ED8"/>
        </w:rPr>
        <w:t>3. Billable &amp; QC Report</w:t>
      </w:r>
    </w:p>
    <w:p>
      <w:pPr>
        <w:pStyle w:val="Heading2"/>
      </w:pPr>
      <w:r>
        <w:rPr>
          <w:color w:val="1D4ED8"/>
        </w:rPr>
        <w:t>3.1 Daily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04_billable_qc_re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Daily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t>Date / Day Status</w:t>
            </w:r>
          </w:p>
        </w:tc>
        <w:tc>
          <w:tcPr>
            <w:tcW w:type="dxa" w:w="4968"/>
          </w:tcPr>
          <w:p>
            <w:r>
              <w:t>The day and its roster status (Working, Week Off, Leave ...).</w:t>
            </w:r>
          </w:p>
        </w:tc>
      </w:tr>
      <w:tr>
        <w:tc>
          <w:tcPr>
            <w:tcW w:type="dxa" w:w="4968"/>
          </w:tcPr>
          <w:p>
            <w:r>
              <w:t>Assign Hours</w:t>
            </w:r>
          </w:p>
        </w:tc>
        <w:tc>
          <w:tcPr>
            <w:tcW w:type="dxa" w:w="4968"/>
          </w:tcPr>
          <w:p>
            <w:r>
              <w:t>Hours expected that day from the roster.</w:t>
            </w:r>
          </w:p>
        </w:tc>
      </w:tr>
      <w:tr>
        <w:tc>
          <w:tcPr>
            <w:tcW w:type="dxa" w:w="4968"/>
          </w:tcPr>
          <w:p>
            <w:r>
              <w:t>Worked Hours</w:t>
            </w:r>
          </w:p>
        </w:tc>
        <w:tc>
          <w:tcPr>
            <w:tcW w:type="dxa" w:w="4968"/>
          </w:tcPr>
          <w:p>
            <w:r>
              <w:t>Billable hours from your tracker entries.</w:t>
            </w:r>
          </w:p>
        </w:tc>
      </w:tr>
      <w:tr>
        <w:tc>
          <w:tcPr>
            <w:tcW w:type="dxa" w:w="4968"/>
          </w:tcPr>
          <w:p>
            <w:r>
              <w:t>QC Score</w:t>
            </w:r>
          </w:p>
        </w:tc>
        <w:tc>
          <w:tcPr>
            <w:tcW w:type="dxa" w:w="4968"/>
          </w:tcPr>
          <w:p>
            <w:r>
              <w:t>Average QC score of that day's files (blank until QA checks them).</w:t>
            </w:r>
          </w:p>
        </w:tc>
      </w:tr>
      <w:tr>
        <w:tc>
          <w:tcPr>
            <w:tcW w:type="dxa" w:w="4968"/>
          </w:tcPr>
          <w:p>
            <w:r>
              <w:t>Tracker Count</w:t>
            </w:r>
          </w:p>
        </w:tc>
        <w:tc>
          <w:tcPr>
            <w:tcW w:type="dxa" w:w="4968"/>
          </w:tcPr>
          <w:p>
            <w:r>
              <w:t>Number of tracker entries that day.</w:t>
            </w:r>
          </w:p>
        </w:tc>
      </w:tr>
      <w:tr>
        <w:tc>
          <w:tcPr>
            <w:tcW w:type="dxa" w:w="4968"/>
          </w:tcPr>
          <w:p>
            <w:r>
              <w:t>Daily Required Hours</w:t>
            </w:r>
          </w:p>
        </w:tc>
        <w:tc>
          <w:tcPr>
            <w:tcW w:type="dxa" w:w="4968"/>
          </w:tcPr>
          <w:p>
            <w:r>
              <w:t>Hours you need per remaining day to reach the monthly goal.</w:t>
            </w:r>
          </w:p>
        </w:tc>
      </w:tr>
    </w:tbl>
    <w:p/>
    <w:p>
      <w:r>
        <w:t>Use From / To (within the chosen Month), Reset Filters and Export.</w:t>
      </w:r>
    </w:p>
    <w:p>
      <w:pPr>
        <w:pStyle w:val="Heading2"/>
      </w:pPr>
      <w:r>
        <w:rPr>
          <w:color w:val="1D4ED8"/>
        </w:rPr>
        <w:t>3.2 Monthly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r01_monthly_re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Monthly Report</w:t>
      </w:r>
    </w:p>
    <w:p>
      <w:r>
        <w:t>Billable Hours Delivered, Monthly Goal, Pending Target (goal minus delivered) and Avg. QC Score for the month. Choose another month with Month; Export downloads it.</w:t>
      </w:r>
    </w:p>
    <w:p>
      <w:pPr>
        <w:pStyle w:val="Heading2"/>
      </w:pPr>
      <w:r>
        <w:rPr>
          <w:color w:val="1D4ED8"/>
        </w:rPr>
        <w:t>3.3 QC Report - results and re-uploads</w:t>
      </w:r>
    </w:p>
    <w:p>
      <w:pPr>
        <w:spacing w:after="80"/>
        <w:ind w:left="432" w:hanging="432"/>
      </w:pPr>
      <w:r>
        <w:rPr>
          <w:b/>
        </w:rPr>
        <w:t xml:space="preserve">1.  </w:t>
      </w:r>
      <w:r>
        <w:t>Open QC Report. Each file shows QC Date, File Submission, Project / Task, Score, Status (Regular, Correction #n, Rework #n), QC Status and Errors. Click View to see each error with its QC Code and points.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c_a01_agent_qc_re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My QC Reports</w:t>
      </w:r>
    </w:p>
    <w:p>
      <w:pPr>
        <w:spacing w:after="80"/>
        <w:ind w:left="432" w:hanging="432"/>
      </w:pPr>
      <w:r>
        <w:rPr>
          <w:b/>
        </w:rPr>
        <w:t xml:space="preserve">2.  </w:t>
      </w:r>
      <w:r>
        <w:t>Click the arrow in History to open the QC History of a file: every correction/rework attempt with its QC date, status, score, errors and file.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c_a02_agent_qc_his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QC History - Correction #1 open</w:t>
      </w:r>
    </w:p>
    <w:p>
      <w:pPr>
        <w:spacing w:after="80"/>
        <w:ind w:left="432" w:hanging="432"/>
      </w:pPr>
      <w:r>
        <w:rPr>
          <w:b/>
        </w:rPr>
        <w:t xml:space="preserve">3.  </w:t>
      </w:r>
      <w:r>
        <w:t>On the open attempt click Upload, choose the corrected (Correction) or reworked (Rework) Excel/CSV file and click Submit.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c_a03_agent_upload_mod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6: Upload Correction File</w:t>
      </w:r>
    </w:p>
    <w:p>
      <w:pPr>
        <w:spacing w:after="80"/>
        <w:ind w:left="432" w:hanging="432"/>
      </w:pPr>
      <w:r>
        <w:rPr>
          <w:b/>
        </w:rPr>
        <w:t xml:space="preserve">4.  </w:t>
      </w:r>
      <w:r>
        <w:t>The status changes to 'Under Review'. QA checks it again and the result appears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What you do</w:t>
            </w:r>
          </w:p>
        </w:tc>
      </w:tr>
      <w:tr>
        <w:tc>
          <w:tcPr>
            <w:tcW w:type="dxa" w:w="4968"/>
          </w:tcPr>
          <w:p>
            <w:r>
              <w:t>Regular / Passed</w:t>
            </w:r>
          </w:p>
        </w:tc>
        <w:tc>
          <w:tcPr>
            <w:tcW w:type="dxa" w:w="4968"/>
          </w:tcPr>
          <w:p>
            <w:r>
              <w:t>Nothing. The file passed.</w:t>
            </w:r>
          </w:p>
        </w:tc>
      </w:tr>
      <w:tr>
        <w:tc>
          <w:tcPr>
            <w:tcW w:type="dxa" w:w="4968"/>
          </w:tcPr>
          <w:p>
            <w:r>
              <w:t>Correction</w:t>
            </w:r>
          </w:p>
        </w:tc>
        <w:tc>
          <w:tcPr>
            <w:tcW w:type="dxa" w:w="4968"/>
          </w:tcPr>
          <w:p>
            <w:r>
              <w:t>Fix only the marked rows in the marked sample and upload it.</w:t>
            </w:r>
          </w:p>
        </w:tc>
      </w:tr>
      <w:tr>
        <w:tc>
          <w:tcPr>
            <w:tcW w:type="dxa" w:w="4968"/>
          </w:tcPr>
          <w:p>
            <w:r>
              <w:t>Rework</w:t>
            </w:r>
          </w:p>
        </w:tc>
        <w:tc>
          <w:tcPr>
            <w:tcW w:type="dxa" w:w="4968"/>
          </w:tcPr>
          <w:p>
            <w:r>
              <w:t>Fix all errors across the whole file and upload it.</w:t>
            </w:r>
          </w:p>
        </w:tc>
      </w:tr>
      <w:tr>
        <w:tc>
          <w:tcPr>
            <w:tcW w:type="dxa" w:w="4968"/>
          </w:tcPr>
          <w:p>
            <w:r>
              <w:t>Under Review</w:t>
            </w:r>
          </w:p>
        </w:tc>
        <w:tc>
          <w:tcPr>
            <w:tcW w:type="dxa" w:w="4968"/>
          </w:tcPr>
          <w:p>
            <w:r>
              <w:t>Wait. QA is checking your upload.</w:t>
            </w:r>
          </w:p>
        </w:tc>
      </w:tr>
    </w:tbl>
    <w:p/>
    <w:p>
      <w:pPr>
        <w:pStyle w:val="Heading1"/>
      </w:pPr>
      <w:r>
        <w:rPr>
          <w:color w:val="1D4ED8"/>
        </w:rPr>
        <w:t>4. KRA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05_k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7: Monthly KRA</w:t>
      </w:r>
    </w:p>
    <w:p>
      <w:pPr>
        <w:pStyle w:val="ListBullet"/>
      </w:pPr>
      <w:r>
        <w:t>Choose the month. Cards: Productivity 33%, Quality 33%, Roster 10%, Reporting 14% and the overall KRA %.</w:t>
      </w:r>
    </w:p>
    <w:p>
      <w:pPr>
        <w:pStyle w:val="ListBullet"/>
      </w:pPr>
      <w:r>
        <w:t>Productivity: a day is Yes when billable hours reach 9 (4.5 on a half day).</w:t>
      </w:r>
    </w:p>
    <w:p>
      <w:pPr>
        <w:pStyle w:val="ListBullet"/>
      </w:pPr>
      <w:r>
        <w:t>Quality: a day is Yes when the QC score is 98% or more.</w:t>
      </w:r>
    </w:p>
    <w:p>
      <w:pPr>
        <w:pStyle w:val="ListBullet"/>
      </w:pPr>
      <w:r>
        <w:t>Reporting: days with fewer than 7 trackers (4 on a half day) count as low tracker days.</w:t>
      </w:r>
    </w:p>
    <w:p>
      <w:pPr>
        <w:pStyle w:val="ListBullet"/>
      </w:pPr>
      <w:r>
        <w:t>Roster: present days against working days. The table lists every day; Excel downloads it.</w:t>
      </w:r>
    </w:p>
    <w:p>
      <w:pPr>
        <w:pStyle w:val="Heading1"/>
      </w:pPr>
      <w:r>
        <w:rPr>
          <w:color w:val="1D4ED8"/>
        </w:rPr>
        <w:t>5. My Roster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06_my_ros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8: My Roster</w:t>
      </w:r>
    </w:p>
    <w:p>
      <w:r>
        <w:t>Your days for the month (working, shift, week off, leave, holiday). Ask your manager for any change; it goes to admin for approval.</w:t>
      </w:r>
    </w:p>
    <w:p>
      <w:pPr>
        <w:pStyle w:val="Heading1"/>
      </w:pPr>
      <w:r>
        <w:rPr>
          <w:color w:val="1D4ED8"/>
        </w:rPr>
        <w:t>6. Common problems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What to do</w:t>
            </w:r>
          </w:p>
        </w:tc>
      </w:tr>
      <w:tr>
        <w:tc>
          <w:tcPr>
            <w:tcW w:type="dxa" w:w="4968"/>
          </w:tcPr>
          <w:p>
            <w:r>
              <w:t>QC Score is blank</w:t>
            </w:r>
          </w:p>
        </w:tc>
        <w:tc>
          <w:tcPr>
            <w:tcW w:type="dxa" w:w="4968"/>
          </w:tcPr>
          <w:p>
            <w:r>
              <w:t>QA has not checked that day's files yet.</w:t>
            </w:r>
          </w:p>
        </w:tc>
      </w:tr>
      <w:tr>
        <w:tc>
          <w:tcPr>
            <w:tcW w:type="dxa" w:w="4968"/>
          </w:tcPr>
          <w:p>
            <w:r>
              <w:t>No Upload button</w:t>
            </w:r>
          </w:p>
        </w:tc>
        <w:tc>
          <w:tcPr>
            <w:tcW w:type="dxa" w:w="4968"/>
          </w:tcPr>
          <w:p>
            <w:r>
              <w:t>The attempt is Under Review or already closed.</w:t>
            </w:r>
          </w:p>
        </w:tc>
      </w:tr>
      <w:tr>
        <w:tc>
          <w:tcPr>
            <w:tcW w:type="dxa" w:w="4968"/>
          </w:tcPr>
          <w:p>
            <w:r>
              <w:t>Numbers look wrong for a day</w:t>
            </w:r>
          </w:p>
        </w:tc>
        <w:tc>
          <w:tcPr>
            <w:tcW w:type="dxa" w:w="4968"/>
          </w:tcPr>
          <w:p>
            <w:r>
              <w:t>Check your tracker entries and your roster for that day.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TFS HRMS - SOP - Reports, KRA, QC Results and My Roster (Agents) -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